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CarBook</w:t>
        <w:br/>
        <w:t>Funkcionális terv és UI terv</w:t>
      </w:r>
    </w:p>
    <w:p>
      <w:pPr>
        <w:jc w:val="center"/>
      </w:pPr>
      <w:r>
        <w:rPr>
          <w:i/>
          <w:sz w:val="26"/>
        </w:rPr>
        <w:t>Bővített vizsgaremek-dokumentáció</w:t>
      </w:r>
    </w:p>
    <w:p/>
    <w:p>
      <w:pPr>
        <w:jc w:val="center"/>
      </w:pPr>
      <w:r>
        <w:t>Webes autókezelő és digitális szerviznyilvántartó rendszer</w:t>
      </w:r>
    </w:p>
    <w:p>
      <w:r>
        <w:br w:type="page"/>
      </w:r>
    </w:p>
    <w:p>
      <w:pPr>
        <w:pStyle w:val="Heading1"/>
      </w:pPr>
      <w:r>
        <w:t>1. Funkcionális terv és UI terv együttműködése</w:t>
      </w:r>
    </w:p>
    <w:p>
      <w:r>
        <w:t>A CarBook funkcionális terve meghatározza, hogy a rendszer milyen feladatokat lát el, milyen adatokat fogad és dolgoz fel, milyen szabályok alapján működik, valamint milyen eredményeket és visszajelzéseket ad a felhasználónak.</w:t>
      </w:r>
    </w:p>
    <w:p>
      <w:r>
        <w:t>A UI terv ezzel párhuzamosan azt írja le, hogy a funkciók milyen képernyőkön jelennek meg, hogyan navigál a felhasználó az alkalmazásban, milyen űrlapokkal, gombokkal, táblázatokkal és grafikonokkal találkozik, továbbá hogyan viselkedik a felület különböző képernyőméreteken.</w:t>
      </w:r>
    </w:p>
    <w:p>
      <w:r>
        <w:t>A két terv szorosan összekapcsolódik: minden fontos funkcióhoz tartozik egy vagy több felhasználói felület, a UI pedig csak olyan műveleteket kínál, amelyeket a rendszer funkcionálisan is támogat.</w:t>
      </w:r>
    </w:p>
    <w:p>
      <w:pPr>
        <w:pStyle w:val="Heading2"/>
      </w:pPr>
      <w:r>
        <w:t>1.1 A két terv közötti fő különbségek</w:t>
      </w:r>
    </w:p>
    <w:p>
      <w:r>
        <w:rPr>
          <w:b/>
        </w:rPr>
        <w:t xml:space="preserve">Funkcionális terv célja: </w:t>
      </w:r>
      <w:r>
        <w:t>A rendszer működésének, üzleti logikájának, jogosultságainak, adatkezelésének, számításainak és folyamatainak meghatározása.</w:t>
      </w:r>
    </w:p>
    <w:p>
      <w:r>
        <w:rPr>
          <w:b/>
        </w:rPr>
        <w:t xml:space="preserve">UI terv célja: </w:t>
      </w:r>
      <w:r>
        <w:t>A funkciók könnyen érthető, gyorsan használható és reszponzív felületen történő megjelenítése.</w:t>
      </w:r>
    </w:p>
    <w:p>
      <w:r>
        <w:rPr>
          <w:b/>
        </w:rPr>
        <w:t xml:space="preserve">Funkcionális fókusz: </w:t>
      </w:r>
      <w:r>
        <w:t>Mi történik egy művelet során, milyen adatok szükségesek hozzá, milyen ellenőrzések futnak le és mi lesz az eredmény.</w:t>
      </w:r>
    </w:p>
    <w:p>
      <w:r>
        <w:rPr>
          <w:b/>
        </w:rPr>
        <w:t xml:space="preserve">UI fókusz: </w:t>
      </w:r>
      <w:r>
        <w:t>Hol található a funkció, hogyan indítható el, milyen adatokat lát a felhasználó, és milyen vizuális visszajelzést kap.</w:t>
      </w:r>
    </w:p>
    <w:p>
      <w:pPr>
        <w:pStyle w:val="Heading2"/>
      </w:pPr>
      <w:r>
        <w:t>1.2 Célcsoport</w:t>
      </w:r>
    </w:p>
    <w:p>
      <w:r>
        <w:t>A CarBook elsődleges célcsoportja az autótulajdonosok és autórajongók köre. A rendszer azoknak nyújt segítséget, akik szeretnék egy helyen, rendezett formában tárolni járművük adatait, szerviztörténetét, tankolásait, költségeit és karbantartási feladatait.</w:t>
      </w:r>
    </w:p>
    <w:p>
      <w:r>
        <w:t>A felületet úgy kell kialakítani, hogy technikai előképzettség nélkül is könnyen használható legyen, ugyanakkor elegendő részletet biztosítson azoknak is, akik pontosan szeretnék követni autójuk fenntartását.</w:t>
      </w:r>
    </w:p>
    <w:p>
      <w:pPr>
        <w:pStyle w:val="Heading1"/>
      </w:pPr>
      <w:r>
        <w:t>2. Funkcionális Design Terv - CarBook</w:t>
      </w:r>
    </w:p>
    <w:p>
      <w:pPr>
        <w:pStyle w:val="Heading2"/>
      </w:pPr>
      <w:r>
        <w:t>2.1 Projekt célja</w:t>
      </w:r>
    </w:p>
    <w:p>
      <w:r>
        <w:t>A projekt célja egy modern, reszponzív webalkalmazás létrehozása, amely digitális autókezelő és szerviznyilvántartó rendszerként működik. A felhasználók egy vagy több járművet vehetnek fel saját virtuális garázsukba, majd az autókhoz kapcsolódó eseményeket és költségeket folyamatosan rögzíthetik.</w:t>
      </w:r>
    </w:p>
    <w:p>
      <w:r>
        <w:t>A CarBook nem kizárólag adatokat tárol: a rögzített információkat feldolgozza, összesíti, statisztikákat készít, emlékeztetőket jelenít meg, és egy saját CarBook Score segítségével visszajelzést ad arról, hogy mennyire naprakész az adott autó karbantartási nyilvántartása.</w:t>
      </w:r>
    </w:p>
    <w:p>
      <w:pPr>
        <w:pStyle w:val="Heading2"/>
      </w:pPr>
      <w:r>
        <w:t>2.2 Rendszer főbb jellemzői</w:t>
      </w:r>
    </w:p>
    <w:p>
      <w:pPr>
        <w:pStyle w:val="ListBullet"/>
      </w:pPr>
      <w:r>
        <w:t>Többfelhasználós rendszer saját felhasználói fiókokkal.</w:t>
      </w:r>
    </w:p>
    <w:p>
      <w:pPr>
        <w:pStyle w:val="ListBullet"/>
      </w:pPr>
      <w:r>
        <w:t>Egy felhasználó több járművet is kezelhet.</w:t>
      </w:r>
    </w:p>
    <w:p>
      <w:pPr>
        <w:pStyle w:val="ListBullet"/>
      </w:pPr>
      <w:r>
        <w:t>Autónként külön szerviz-, tankolási-, költség-, hiba-, dokumentum- és emlékeztető nyilvántartás.</w:t>
      </w:r>
    </w:p>
    <w:p>
      <w:pPr>
        <w:pStyle w:val="ListBullet"/>
      </w:pPr>
      <w:r>
        <w:t>Automatikus számítások és grafikonos statisztikák.</w:t>
      </w:r>
    </w:p>
    <w:p>
      <w:pPr>
        <w:pStyle w:val="ListBullet"/>
      </w:pPr>
      <w:r>
        <w:t>Felhasználói és adminisztrátori jogosultsági szint.</w:t>
      </w:r>
    </w:p>
    <w:p>
      <w:pPr>
        <w:pStyle w:val="ListBullet"/>
      </w:pPr>
      <w:r>
        <w:t>PHP REST API és MySQL adatbázis.</w:t>
      </w:r>
    </w:p>
    <w:p>
      <w:pPr>
        <w:pStyle w:val="ListBullet"/>
      </w:pPr>
      <w:r>
        <w:t>HTML5, CSS3 és JavaScript alapú reszponzív webes kliens.</w:t>
      </w:r>
    </w:p>
    <w:p>
      <w:pPr>
        <w:pStyle w:val="ListBullet"/>
      </w:pPr>
      <w:r>
        <w:t>Adatvalidáció kliens- és szerveroldalon.</w:t>
      </w:r>
    </w:p>
    <w:p>
      <w:pPr>
        <w:pStyle w:val="ListBullet"/>
      </w:pPr>
      <w:r>
        <w:t>Állapot- és hibaüzenetek minden fontos műveletnél.</w:t>
      </w:r>
    </w:p>
    <w:p>
      <w:pPr>
        <w:pStyle w:val="Heading2"/>
      </w:pPr>
      <w:r>
        <w:t>2.3 Felhasználói szerepkörök és jogosultságok</w:t>
      </w:r>
    </w:p>
    <w:p>
      <w:pPr>
        <w:pStyle w:val="Heading3"/>
      </w:pPr>
      <w:r>
        <w:t>2.3.1 Vendég</w:t>
      </w:r>
    </w:p>
    <w:p>
      <w:pPr>
        <w:pStyle w:val="ListBullet"/>
      </w:pPr>
      <w:r>
        <w:t>Megtekintheti a nyilvános kezdőoldalt.</w:t>
      </w:r>
    </w:p>
    <w:p>
      <w:pPr>
        <w:pStyle w:val="ListBullet"/>
      </w:pPr>
      <w:r>
        <w:t>Regisztrálhat és bejelentkezhet.</w:t>
      </w:r>
    </w:p>
    <w:p>
      <w:pPr>
        <w:pStyle w:val="ListBullet"/>
      </w:pPr>
      <w:r>
        <w:t>Nem fér hozzá járművekhez vagy személyes adatokhoz.</w:t>
      </w:r>
    </w:p>
    <w:p>
      <w:pPr>
        <w:pStyle w:val="Heading3"/>
      </w:pPr>
      <w:r>
        <w:t>2.3.2 Regisztrált felhasználó</w:t>
      </w:r>
    </w:p>
    <w:p>
      <w:pPr>
        <w:pStyle w:val="ListBullet"/>
      </w:pPr>
      <w:r>
        <w:t>Kezelheti saját profilját.</w:t>
      </w:r>
    </w:p>
    <w:p>
      <w:pPr>
        <w:pStyle w:val="ListBullet"/>
      </w:pPr>
      <w:r>
        <w:t>Létrehozhat, módosíthat és törölhet saját járműveket.</w:t>
      </w:r>
    </w:p>
    <w:p>
      <w:pPr>
        <w:pStyle w:val="ListBullet"/>
      </w:pPr>
      <w:r>
        <w:t>Csak a saját autóihoz kapcsolódó adatokat érheti el.</w:t>
      </w:r>
    </w:p>
    <w:p>
      <w:pPr>
        <w:pStyle w:val="ListBullet"/>
      </w:pPr>
      <w:r>
        <w:t>Rögzíthet tankolást, szervizt, költséget, hibát, dokumentumot és emlékeztetőt.</w:t>
      </w:r>
    </w:p>
    <w:p>
      <w:pPr>
        <w:pStyle w:val="ListBullet"/>
      </w:pPr>
      <w:r>
        <w:t>Megtekintheti saját statisztikáit és CarBook Score értékét.</w:t>
      </w:r>
    </w:p>
    <w:p>
      <w:pPr>
        <w:pStyle w:val="Heading3"/>
      </w:pPr>
      <w:r>
        <w:t>2.3.3 Adminisztrátor</w:t>
      </w:r>
    </w:p>
    <w:p>
      <w:pPr>
        <w:pStyle w:val="ListBullet"/>
      </w:pPr>
      <w:r>
        <w:t>Elérheti az admin dashboardot.</w:t>
      </w:r>
    </w:p>
    <w:p>
      <w:pPr>
        <w:pStyle w:val="ListBullet"/>
      </w:pPr>
      <w:r>
        <w:t>Megtekintheti és kezelheti a felhasználói fiókokat.</w:t>
      </w:r>
    </w:p>
    <w:p>
      <w:pPr>
        <w:pStyle w:val="ListBullet"/>
      </w:pPr>
      <w:r>
        <w:t>Megtekintheti a rendszerben szereplő járművek alapadatait.</w:t>
      </w:r>
    </w:p>
    <w:p>
      <w:pPr>
        <w:pStyle w:val="ListBullet"/>
      </w:pPr>
      <w:r>
        <w:t>Kezelheti a központi kategória- és törzsadatokat.</w:t>
      </w:r>
    </w:p>
    <w:p>
      <w:pPr>
        <w:pStyle w:val="ListBullet"/>
      </w:pPr>
      <w:r>
        <w:t>Megtekintheti az összesített rendszerstatisztikákat.</w:t>
      </w:r>
    </w:p>
    <w:p>
      <w:pPr>
        <w:pStyle w:val="Heading2"/>
      </w:pPr>
      <w:r>
        <w:t>2.4 Funkciók részletes leírása</w:t>
      </w:r>
    </w:p>
    <w:p>
      <w:pPr>
        <w:pStyle w:val="Heading3"/>
      </w:pPr>
      <w:r>
        <w:t>2.4.1 Regisztráció</w:t>
      </w:r>
    </w:p>
    <w:p>
      <w:r>
        <w:rPr>
          <w:b/>
        </w:rPr>
        <w:t xml:space="preserve">Leírás: </w:t>
      </w:r>
      <w:r>
        <w:t>Új felhasználói fiók létrehozása. A rendszer ellenőrzi a megadott adatokat, az e-mail-cím egyediségét és a jelszó alapvető követelményeit.</w:t>
      </w:r>
    </w:p>
    <w:p>
      <w:r>
        <w:rPr>
          <w:b/>
        </w:rPr>
        <w:t xml:space="preserve">Bemenet: </w:t>
      </w:r>
      <w:r>
        <w:t>Név, e-mail-cím, jelszó, jelszó megerősítése.</w:t>
      </w:r>
    </w:p>
    <w:p>
      <w:r>
        <w:rPr>
          <w:b/>
        </w:rPr>
        <w:t xml:space="preserve">Kimenet: </w:t>
      </w:r>
      <w:r>
        <w:t>Sikeres regisztráció és bejelentkezési lehetőség, vagy részletes hibaüzenet.</w:t>
      </w:r>
    </w:p>
    <w:p>
      <w:r>
        <w:rPr>
          <w:b/>
        </w:rPr>
        <w:t xml:space="preserve">Működési szabályok: </w:t>
      </w:r>
      <w:r>
        <w:t>Az e-mail-cím nem lehet már használatban. A két jelszómezőnek meg kell egyeznie. A jelszót biztonságosan, nem olvasható formában kell tárolni.</w:t>
      </w:r>
    </w:p>
    <w:p>
      <w:r>
        <w:rPr>
          <w:b/>
        </w:rPr>
        <w:t xml:space="preserve">Hiba- és visszajelzések: </w:t>
      </w:r>
      <w:r>
        <w:t>Hiányzó mező, hibás e-mail-formátum, foglalt e-mail-cím vagy nem megfelelő jelszó esetén a rendszer nem hoz létre fiókot.</w:t>
      </w:r>
    </w:p>
    <w:p>
      <w:pPr>
        <w:pStyle w:val="Heading3"/>
      </w:pPr>
      <w:r>
        <w:t>2.4.2 Bejelentkezés és kijelentkezés</w:t>
      </w:r>
    </w:p>
    <w:p>
      <w:r>
        <w:rPr>
          <w:b/>
        </w:rPr>
        <w:t xml:space="preserve">Leírás: </w:t>
      </w:r>
      <w:r>
        <w:t>A regisztrált felhasználó hitelesítése és munkamenetének létrehozása. Kijelentkezéskor a munkamenet megszűnik.</w:t>
      </w:r>
    </w:p>
    <w:p>
      <w:r>
        <w:rPr>
          <w:b/>
        </w:rPr>
        <w:t xml:space="preserve">Bemenet: </w:t>
      </w:r>
      <w:r>
        <w:t>E-mail-cím és jelszó.</w:t>
      </w:r>
    </w:p>
    <w:p>
      <w:r>
        <w:rPr>
          <w:b/>
        </w:rPr>
        <w:t xml:space="preserve">Kimenet: </w:t>
      </w:r>
      <w:r>
        <w:t>Sikeres bejelentkezés után dashboard; sikertelen esetben hibaüzenet.</w:t>
      </w:r>
    </w:p>
    <w:p>
      <w:r>
        <w:rPr>
          <w:b/>
        </w:rPr>
        <w:t xml:space="preserve">Működési szabályok: </w:t>
      </w:r>
      <w:r>
        <w:t>Védett oldalak csak hitelesített felhasználó számára érhetők el.</w:t>
      </w:r>
    </w:p>
    <w:p>
      <w:r>
        <w:rPr>
          <w:b/>
        </w:rPr>
        <w:t xml:space="preserve">Hiba- és visszajelzések: </w:t>
      </w:r>
      <w:r>
        <w:t>Hibás e-mail/jelszó esetén általános, biztonságos hibaüzenet jelenik meg.</w:t>
      </w:r>
    </w:p>
    <w:p>
      <w:pPr>
        <w:pStyle w:val="Heading3"/>
      </w:pPr>
      <w:r>
        <w:t>2.4.3 Elfelejtett jelszó / jelszómódosítás</w:t>
      </w:r>
    </w:p>
    <w:p>
      <w:r>
        <w:rPr>
          <w:b/>
        </w:rPr>
        <w:t xml:space="preserve">Leírás: </w:t>
      </w:r>
      <w:r>
        <w:t>A felhasználó módosíthatja jelszavát. A fejlesztés terjedelmétől függően külön elfelejtett jelszó folyamat is kialakítható.</w:t>
      </w:r>
    </w:p>
    <w:p>
      <w:r>
        <w:rPr>
          <w:b/>
        </w:rPr>
        <w:t xml:space="preserve">Bemenet: </w:t>
      </w:r>
      <w:r>
        <w:t>Régi jelszó, új jelszó, új jelszó megerősítése; visszaállítás esetén e-mail-cím.</w:t>
      </w:r>
    </w:p>
    <w:p>
      <w:r>
        <w:rPr>
          <w:b/>
        </w:rPr>
        <w:t xml:space="preserve">Kimenet: </w:t>
      </w:r>
      <w:r>
        <w:t>Sikeres jelszócsere vagy hibaüzenet.</w:t>
      </w:r>
    </w:p>
    <w:p>
      <w:r>
        <w:rPr>
          <w:b/>
        </w:rPr>
        <w:t xml:space="preserve">Működési szabályok: </w:t>
      </w:r>
      <w:r>
        <w:t>Bejelentkezett felhasználónál a régi jelszót ellenőrizni kell.</w:t>
      </w:r>
    </w:p>
    <w:p>
      <w:pPr>
        <w:pStyle w:val="Heading3"/>
      </w:pPr>
      <w:r>
        <w:t>2.4.4 Felhasználói profil kezelése</w:t>
      </w:r>
    </w:p>
    <w:p>
      <w:r>
        <w:rPr>
          <w:b/>
        </w:rPr>
        <w:t xml:space="preserve">Leírás: </w:t>
      </w:r>
      <w:r>
        <w:t>A felhasználó megtekintheti és módosíthatja saját alapadatait.</w:t>
      </w:r>
    </w:p>
    <w:p>
      <w:r>
        <w:rPr>
          <w:b/>
        </w:rPr>
        <w:t xml:space="preserve">Bemenet: </w:t>
      </w:r>
      <w:r>
        <w:t>Név, e-mail-cím és opcionális profilkép.</w:t>
      </w:r>
    </w:p>
    <w:p>
      <w:r>
        <w:rPr>
          <w:b/>
        </w:rPr>
        <w:t xml:space="preserve">Kimenet: </w:t>
      </w:r>
      <w:r>
        <w:t>Frissített profiladatok és sikeres mentési visszajelzés.</w:t>
      </w:r>
    </w:p>
    <w:p>
      <w:r>
        <w:rPr>
          <w:b/>
        </w:rPr>
        <w:t xml:space="preserve">Működési szabályok: </w:t>
      </w:r>
      <w:r>
        <w:t>Más felhasználó profiladatai nem módosíthatók.</w:t>
      </w:r>
    </w:p>
    <w:p>
      <w:pPr>
        <w:pStyle w:val="Heading3"/>
      </w:pPr>
      <w:r>
        <w:t>2.4.5 Autó hozzáadása</w:t>
      </w:r>
    </w:p>
    <w:p>
      <w:r>
        <w:rPr>
          <w:b/>
        </w:rPr>
        <w:t xml:space="preserve">Leírás: </w:t>
      </w:r>
      <w:r>
        <w:t>A felhasználó új járművet vehet fel saját garázsába.</w:t>
      </w:r>
    </w:p>
    <w:p>
      <w:r>
        <w:rPr>
          <w:b/>
        </w:rPr>
        <w:t xml:space="preserve">Bemenet: </w:t>
      </w:r>
      <w:r>
        <w:t>Márka, modell, évjárat, motor, üzemanyag, teljesítmény, aktuális kilométeróra-állás, opcionális rendszám és kép.</w:t>
      </w:r>
    </w:p>
    <w:p>
      <w:r>
        <w:rPr>
          <w:b/>
        </w:rPr>
        <w:t xml:space="preserve">Kimenet: </w:t>
      </w:r>
      <w:r>
        <w:t>Új autó létrejön és megjelenik a Saját garázsban.</w:t>
      </w:r>
    </w:p>
    <w:p>
      <w:r>
        <w:rPr>
          <w:b/>
        </w:rPr>
        <w:t xml:space="preserve">Működési szabályok: </w:t>
      </w:r>
      <w:r>
        <w:t>Az évjáratnak és kilométeróra-állásnak érvényes számtartományban kell lennie.</w:t>
      </w:r>
    </w:p>
    <w:p>
      <w:r>
        <w:rPr>
          <w:b/>
        </w:rPr>
        <w:t xml:space="preserve">Hiba- és visszajelzések: </w:t>
      </w:r>
      <w:r>
        <w:t>Hiányzó kötelező adatoknál az autó nem menthető.</w:t>
      </w:r>
    </w:p>
    <w:p>
      <w:pPr>
        <w:pStyle w:val="Heading3"/>
      </w:pPr>
      <w:r>
        <w:t>2.4.6 Autó módosítása és törlése</w:t>
      </w:r>
    </w:p>
    <w:p>
      <w:r>
        <w:rPr>
          <w:b/>
        </w:rPr>
        <w:t xml:space="preserve">Leírás: </w:t>
      </w:r>
      <w:r>
        <w:t>A tulajdonos frissítheti járműve adatait vagy eltávolíthatja azt a rendszerből.</w:t>
      </w:r>
    </w:p>
    <w:p>
      <w:r>
        <w:rPr>
          <w:b/>
        </w:rPr>
        <w:t xml:space="preserve">Bemenet: </w:t>
      </w:r>
      <w:r>
        <w:t>Módosított járműadatok vagy törlési kérés.</w:t>
      </w:r>
    </w:p>
    <w:p>
      <w:r>
        <w:rPr>
          <w:b/>
        </w:rPr>
        <w:t xml:space="preserve">Kimenet: </w:t>
      </w:r>
      <w:r>
        <w:t>Frissített adatlap vagy törlés megerősítése.</w:t>
      </w:r>
    </w:p>
    <w:p>
      <w:r>
        <w:rPr>
          <w:b/>
        </w:rPr>
        <w:t xml:space="preserve">Működési szabályok: </w:t>
      </w:r>
      <w:r>
        <w:t>Törlés előtt megerősítést kell kérni. Csak a saját jármű módosítható vagy törölhető.</w:t>
      </w:r>
    </w:p>
    <w:p>
      <w:r>
        <w:rPr>
          <w:b/>
        </w:rPr>
        <w:t xml:space="preserve">Hiba- és visszajelzések: </w:t>
      </w:r>
      <w:r>
        <w:t>Jogosulatlan kérés esetén a backend megtagadja a műveletet.</w:t>
      </w:r>
    </w:p>
    <w:p>
      <w:pPr>
        <w:pStyle w:val="Heading3"/>
      </w:pPr>
      <w:r>
        <w:t>2.4.7 Tankolás rögzítése</w:t>
      </w:r>
    </w:p>
    <w:p>
      <w:r>
        <w:rPr>
          <w:b/>
        </w:rPr>
        <w:t xml:space="preserve">Leírás: </w:t>
      </w:r>
      <w:r>
        <w:t>Az autóhoz tankolási esemény rögzíthető. A rendszer a korábbi tankolási adatok alapján fogyasztási és költségadatokat számíthat.</w:t>
      </w:r>
    </w:p>
    <w:p>
      <w:r>
        <w:rPr>
          <w:b/>
        </w:rPr>
        <w:t xml:space="preserve">Bemenet: </w:t>
      </w:r>
      <w:r>
        <w:t>Dátum, kilométeróra-állás, tankolt liter, literár, teljes összeg, üzemanyag típusa és opcionális megjegyzés.</w:t>
      </w:r>
    </w:p>
    <w:p>
      <w:r>
        <w:rPr>
          <w:b/>
        </w:rPr>
        <w:t xml:space="preserve">Kimenet: </w:t>
      </w:r>
      <w:r>
        <w:t>Mentett tankolás, frissített költségstatisztika és számítható esetben fogyasztási érték.</w:t>
      </w:r>
    </w:p>
    <w:p>
      <w:r>
        <w:rPr>
          <w:b/>
        </w:rPr>
        <w:t xml:space="preserve">Működési szabályok: </w:t>
      </w:r>
      <w:r>
        <w:t>A kilométeróra-állás nem lehet negatív, a liter és ár csak pozitív szám lehet. A fogyasztás csak megfelelő előzményadat esetén számítható.</w:t>
      </w:r>
    </w:p>
    <w:p>
      <w:r>
        <w:rPr>
          <w:b/>
        </w:rPr>
        <w:t xml:space="preserve">Hiba- és visszajelzések: </w:t>
      </w:r>
      <w:r>
        <w:t>Hibás számszerű adatnál a rendszer jelzi, melyik mezőt kell javítani.</w:t>
      </w:r>
    </w:p>
    <w:p>
      <w:pPr>
        <w:pStyle w:val="Heading3"/>
      </w:pPr>
      <w:r>
        <w:t>2.4.8 Szervizbejegyzés kezelése</w:t>
      </w:r>
    </w:p>
    <w:p>
      <w:r>
        <w:rPr>
          <w:b/>
        </w:rPr>
        <w:t xml:space="preserve">Leírás: </w:t>
      </w:r>
      <w:r>
        <w:t>Digitális szervizkönyv vezetése az elvégzett javításokról és karbantartásokról.</w:t>
      </w:r>
    </w:p>
    <w:p>
      <w:r>
        <w:rPr>
          <w:b/>
        </w:rPr>
        <w:t xml:space="preserve">Bemenet: </w:t>
      </w:r>
      <w:r>
        <w:t>Dátum, kilométeróra, munka megnevezése, leírás, alkatrészköltség, munkadíj, szerviz neve és opcionális bizonylat.</w:t>
      </w:r>
    </w:p>
    <w:p>
      <w:r>
        <w:rPr>
          <w:b/>
        </w:rPr>
        <w:t xml:space="preserve">Kimenet: </w:t>
      </w:r>
      <w:r>
        <w:t>Új szervizbejegyzés, kiszámított teljes költség és frissített szervizelőzmény.</w:t>
      </w:r>
    </w:p>
    <w:p>
      <w:r>
        <w:rPr>
          <w:b/>
        </w:rPr>
        <w:t xml:space="preserve">Működési szabályok: </w:t>
      </w:r>
      <w:r>
        <w:t>A teljes költség az alkatrész- és munkadíj összegéből automatikusan számítható.</w:t>
      </w:r>
    </w:p>
    <w:p>
      <w:pPr>
        <w:pStyle w:val="Heading3"/>
      </w:pPr>
      <w:r>
        <w:t>2.4.9 Költségek kezelése</w:t>
      </w:r>
    </w:p>
    <w:p>
      <w:r>
        <w:rPr>
          <w:b/>
        </w:rPr>
        <w:t xml:space="preserve">Leírás: </w:t>
      </w:r>
      <w:r>
        <w:t>Az autóhoz kapcsolódó olyan kiadások rögzítése, amelyek nem feltétlenül tankolásból vagy szervizből származnak.</w:t>
      </w:r>
    </w:p>
    <w:p>
      <w:r>
        <w:rPr>
          <w:b/>
        </w:rPr>
        <w:t xml:space="preserve">Bemenet: </w:t>
      </w:r>
      <w:r>
        <w:t>Dátum, kategória, összeg, megjegyzés.</w:t>
      </w:r>
    </w:p>
    <w:p>
      <w:r>
        <w:rPr>
          <w:b/>
        </w:rPr>
        <w:t xml:space="preserve">Kimenet: </w:t>
      </w:r>
      <w:r>
        <w:t>Mentett költség és frissített havi/éves összesítés.</w:t>
      </w:r>
    </w:p>
    <w:p>
      <w:r>
        <w:rPr>
          <w:b/>
        </w:rPr>
        <w:t xml:space="preserve">Működési szabályok: </w:t>
      </w:r>
      <w:r>
        <w:t>A költség kategóriához kötött, így később szűrhető és csoportosítható.</w:t>
      </w:r>
    </w:p>
    <w:p>
      <w:pPr>
        <w:pStyle w:val="Heading3"/>
      </w:pPr>
      <w:r>
        <w:t>2.4.10 Hibák nyilvántartása</w:t>
      </w:r>
    </w:p>
    <w:p>
      <w:r>
        <w:rPr>
          <w:b/>
        </w:rPr>
        <w:t xml:space="preserve">Leírás: </w:t>
      </w:r>
      <w:r>
        <w:t>A felhasználó rögzítheti az autó észlelt hibáit és opcionális diagnosztikai hibakódjait.</w:t>
      </w:r>
    </w:p>
    <w:p>
      <w:r>
        <w:rPr>
          <w:b/>
        </w:rPr>
        <w:t xml:space="preserve">Bemenet: </w:t>
      </w:r>
      <w:r>
        <w:t>Hiba neve, hibakód, leírás, dátum, kilométeróra, állapot és opcionális javítási költség.</w:t>
      </w:r>
    </w:p>
    <w:p>
      <w:r>
        <w:rPr>
          <w:b/>
        </w:rPr>
        <w:t xml:space="preserve">Kimenet: </w:t>
      </w:r>
      <w:r>
        <w:t>Aktív vagy lezárt hibabejegyzés.</w:t>
      </w:r>
    </w:p>
    <w:p>
      <w:r>
        <w:rPr>
          <w:b/>
        </w:rPr>
        <w:t xml:space="preserve">Működési szabályok: </w:t>
      </w:r>
      <w:r>
        <w:t>A hiba állapota például Aktív vagy Javítva lehet. A javítás dátuma lezáráskor rögzíthető.</w:t>
      </w:r>
    </w:p>
    <w:p>
      <w:r>
        <w:rPr>
          <w:b/>
        </w:rPr>
        <w:t xml:space="preserve">Hiba- és visszajelzések: </w:t>
      </w:r>
      <w:r>
        <w:t>A rendszer nem értelmezi a hibakódot hivatalos diagnózisként; a funkció nyilvántartási célú.</w:t>
      </w:r>
    </w:p>
    <w:p>
      <w:pPr>
        <w:pStyle w:val="Heading3"/>
      </w:pPr>
      <w:r>
        <w:t>2.4.11 Karbantartási emlékeztetők</w:t>
      </w:r>
    </w:p>
    <w:p>
      <w:r>
        <w:rPr>
          <w:b/>
        </w:rPr>
        <w:t xml:space="preserve">Leírás: </w:t>
      </w:r>
      <w:r>
        <w:t>Dátumhoz vagy kilométeróra-álláshoz kötött karbantartási feladatok létrehozása.</w:t>
      </w:r>
    </w:p>
    <w:p>
      <w:r>
        <w:rPr>
          <w:b/>
        </w:rPr>
        <w:t xml:space="preserve">Bemenet: </w:t>
      </w:r>
      <w:r>
        <w:t>Emlékeztető neve, típus, céldátum és/vagy cél kilométeróra, megjegyzés.</w:t>
      </w:r>
    </w:p>
    <w:p>
      <w:r>
        <w:rPr>
          <w:b/>
        </w:rPr>
        <w:t xml:space="preserve">Kimenet: </w:t>
      </w:r>
      <w:r>
        <w:t>Közelgő, esedékes vagy teljesített emlékeztető.</w:t>
      </w:r>
    </w:p>
    <w:p>
      <w:r>
        <w:rPr>
          <w:b/>
        </w:rPr>
        <w:t xml:space="preserve">Működési szabályok: </w:t>
      </w:r>
      <w:r>
        <w:t>Az emlékeztető állapota az aktuális dátum és a jármű rögzített kilométeróra-adata alapján határozható meg.</w:t>
      </w:r>
    </w:p>
    <w:p>
      <w:pPr>
        <w:pStyle w:val="Heading3"/>
      </w:pPr>
      <w:r>
        <w:t>2.4.12 Dokumentumok kezelése</w:t>
      </w:r>
    </w:p>
    <w:p>
      <w:r>
        <w:rPr>
          <w:b/>
        </w:rPr>
        <w:t xml:space="preserve">Leírás: </w:t>
      </w:r>
      <w:r>
        <w:t>Az autóhoz kapcsolódó bizonylatok és dokumentumok feltöltése és rendszerezése.</w:t>
      </w:r>
    </w:p>
    <w:p>
      <w:r>
        <w:rPr>
          <w:b/>
        </w:rPr>
        <w:t xml:space="preserve">Bemenet: </w:t>
      </w:r>
      <w:r>
        <w:t>Fájl, dokumentumtípus, cím, feltöltési dátum és opcionális lejárat.</w:t>
      </w:r>
    </w:p>
    <w:p>
      <w:r>
        <w:rPr>
          <w:b/>
        </w:rPr>
        <w:t xml:space="preserve">Kimenet: </w:t>
      </w:r>
      <w:r>
        <w:t>Dokumentumlista és letöltési/megtekintési lehetőség.</w:t>
      </w:r>
    </w:p>
    <w:p>
      <w:r>
        <w:rPr>
          <w:b/>
        </w:rPr>
        <w:t xml:space="preserve">Működési szabályok: </w:t>
      </w:r>
      <w:r>
        <w:t>Csak engedélyezett fájltípus és maximális fájlméret fogadható el.</w:t>
      </w:r>
    </w:p>
    <w:p>
      <w:pPr>
        <w:pStyle w:val="Heading3"/>
      </w:pPr>
      <w:r>
        <w:t>2.4.13 Statisztikák és kimutatások</w:t>
      </w:r>
    </w:p>
    <w:p>
      <w:r>
        <w:rPr>
          <w:b/>
        </w:rPr>
        <w:t xml:space="preserve">Leírás: </w:t>
      </w:r>
      <w:r>
        <w:t>A rendszer a tárolt eseményekből automatikusan összesítéseket készít.</w:t>
      </w:r>
    </w:p>
    <w:p>
      <w:r>
        <w:rPr>
          <w:b/>
        </w:rPr>
        <w:t xml:space="preserve">Bemenet: </w:t>
      </w:r>
      <w:r>
        <w:t>Kiválasztott autó, időszak és a korábban rögzített adatok.</w:t>
      </w:r>
    </w:p>
    <w:p>
      <w:r>
        <w:rPr>
          <w:b/>
        </w:rPr>
        <w:t xml:space="preserve">Kimenet: </w:t>
      </w:r>
      <w:r>
        <w:t>Havi/éves költség, kategóriánkénti megoszlás, fogyasztási trend, szervizköltség és egyéb grafikonok.</w:t>
      </w:r>
    </w:p>
    <w:p>
      <w:r>
        <w:rPr>
          <w:b/>
        </w:rPr>
        <w:t xml:space="preserve">Működési szabályok: </w:t>
      </w:r>
      <w:r>
        <w:t>A felhasználó csak saját autóinak statisztikáit kérheti le.</w:t>
      </w:r>
    </w:p>
    <w:p>
      <w:pPr>
        <w:pStyle w:val="Heading3"/>
      </w:pPr>
      <w:r>
        <w:t>2.4.14 CarBook Score</w:t>
      </w:r>
    </w:p>
    <w:p>
      <w:r>
        <w:rPr>
          <w:b/>
        </w:rPr>
        <w:t xml:space="preserve">Leírás: </w:t>
      </w:r>
      <w:r>
        <w:t>Saját pontozási algoritmus, amely azt mutatja, mennyire naprakész és rendezett az autó karbantartási nyilvántartása. Nem valós műszaki állapotfelmérés.</w:t>
      </w:r>
    </w:p>
    <w:p>
      <w:r>
        <w:rPr>
          <w:b/>
        </w:rPr>
        <w:t xml:space="preserve">Bemenet: </w:t>
      </w:r>
      <w:r>
        <w:t>Szervizelőzmények, lejárt emlékeztetők, aktív hibák, dokumentált karbantartások és egyéb nyilvántartási adatok.</w:t>
      </w:r>
    </w:p>
    <w:p>
      <w:r>
        <w:rPr>
          <w:b/>
        </w:rPr>
        <w:t xml:space="preserve">Kimenet: </w:t>
      </w:r>
      <w:r>
        <w:t>0-100 közötti pontszám és részpontszámok.</w:t>
      </w:r>
    </w:p>
    <w:p>
      <w:r>
        <w:rPr>
          <w:b/>
        </w:rPr>
        <w:t xml:space="preserve">Működési szabályok: </w:t>
      </w:r>
      <w:r>
        <w:t>A pontozás szabályait a dokumentációban egyértelműen rögzíteni kell, hogy az eredmény reprodukálható legyen.</w:t>
      </w:r>
    </w:p>
    <w:p>
      <w:pPr>
        <w:pStyle w:val="Heading3"/>
      </w:pPr>
      <w:r>
        <w:t>2.4.15 Keresés, szűrés és rendezés</w:t>
      </w:r>
    </w:p>
    <w:p>
      <w:r>
        <w:rPr>
          <w:b/>
        </w:rPr>
        <w:t xml:space="preserve">Leírás: </w:t>
      </w:r>
      <w:r>
        <w:t>A nagyobb listák gyors áttekintését segítő funkció.</w:t>
      </w:r>
    </w:p>
    <w:p>
      <w:r>
        <w:rPr>
          <w:b/>
        </w:rPr>
        <w:t xml:space="preserve">Bemenet: </w:t>
      </w:r>
      <w:r>
        <w:t>Keresőkifejezés, dátumtartomány, kategória, állapot vagy rendezési szempont.</w:t>
      </w:r>
    </w:p>
    <w:p>
      <w:r>
        <w:rPr>
          <w:b/>
        </w:rPr>
        <w:t xml:space="preserve">Kimenet: </w:t>
      </w:r>
      <w:r>
        <w:t>A feltételeknek megfelelő szűrt lista.</w:t>
      </w:r>
    </w:p>
    <w:p>
      <w:r>
        <w:rPr>
          <w:b/>
        </w:rPr>
        <w:t xml:space="preserve">Működési szabályok: </w:t>
      </w:r>
      <w:r>
        <w:t>A szűrés nem módosítja az adatokat, csak a megjelenített eredményhalmazt.</w:t>
      </w:r>
    </w:p>
    <w:p>
      <w:pPr>
        <w:pStyle w:val="Heading3"/>
      </w:pPr>
      <w:r>
        <w:t>2.4.16 Adminisztráció</w:t>
      </w:r>
    </w:p>
    <w:p>
      <w:r>
        <w:rPr>
          <w:b/>
        </w:rPr>
        <w:t xml:space="preserve">Leírás: </w:t>
      </w:r>
      <w:r>
        <w:t>Az adminisztrátor a rendszer működéséhez szükséges központi adatokat és felhasználókat kezelheti.</w:t>
      </w:r>
    </w:p>
    <w:p>
      <w:r>
        <w:rPr>
          <w:b/>
        </w:rPr>
        <w:t xml:space="preserve">Bemenet: </w:t>
      </w:r>
      <w:r>
        <w:t>Adminisztrátori parancsok és módosítások.</w:t>
      </w:r>
    </w:p>
    <w:p>
      <w:r>
        <w:rPr>
          <w:b/>
        </w:rPr>
        <w:t xml:space="preserve">Kimenet: </w:t>
      </w:r>
      <w:r>
        <w:t>Frissített felhasználói/törzsadatok és rendszerstatisztikák.</w:t>
      </w:r>
    </w:p>
    <w:p>
      <w:r>
        <w:rPr>
          <w:b/>
        </w:rPr>
        <w:t xml:space="preserve">Működési szabályok: </w:t>
      </w:r>
      <w:r>
        <w:t>Minden admin végpont külön jogosultság-ellenőrzést igényel.</w:t>
      </w:r>
    </w:p>
    <w:p>
      <w:pPr>
        <w:pStyle w:val="Heading2"/>
      </w:pPr>
      <w:r>
        <w:t>2.5 Általános validációs szabályok</w:t>
      </w:r>
    </w:p>
    <w:p>
      <w:pPr>
        <w:pStyle w:val="ListBullet"/>
      </w:pPr>
      <w:r>
        <w:t>A kötelező mezők nem maradhatnak üresen.</w:t>
      </w:r>
    </w:p>
    <w:p>
      <w:pPr>
        <w:pStyle w:val="ListBullet"/>
      </w:pPr>
      <w:r>
        <w:t>Az e-mail-cím formátumát ellenőrizni kell.</w:t>
      </w:r>
    </w:p>
    <w:p>
      <w:pPr>
        <w:pStyle w:val="ListBullet"/>
      </w:pPr>
      <w:r>
        <w:t>A számmezők csak érvényes számtartományt fogadhatnak el.</w:t>
      </w:r>
    </w:p>
    <w:p>
      <w:pPr>
        <w:pStyle w:val="ListBullet"/>
      </w:pPr>
      <w:r>
        <w:t>A dátummezőkben valós dátumot kell megadni.</w:t>
      </w:r>
    </w:p>
    <w:p>
      <w:pPr>
        <w:pStyle w:val="ListBullet"/>
      </w:pPr>
      <w:r>
        <w:t>A fájlfeltöltésnél fájltípus- és méretkorlátozás szükséges.</w:t>
      </w:r>
    </w:p>
    <w:p>
      <w:pPr>
        <w:pStyle w:val="ListBullet"/>
      </w:pPr>
      <w:r>
        <w:t>A kliensoldali ellenőrzés mellett minden kritikus adatot szerveroldalon is validálni kell.</w:t>
      </w:r>
    </w:p>
    <w:p>
      <w:pPr>
        <w:pStyle w:val="ListBullet"/>
      </w:pPr>
      <w:r>
        <w:t>A felhasználó nem módosíthat URL/API kérés manipulálásával más felhasználóhoz tartozó rekordot.</w:t>
      </w:r>
    </w:p>
    <w:p>
      <w:pPr>
        <w:pStyle w:val="Heading2"/>
      </w:pPr>
      <w:r>
        <w:t>2.6 Általános rendszer-visszajelzések</w:t>
      </w:r>
    </w:p>
    <w:p>
      <w:pPr>
        <w:pStyle w:val="ListBullet"/>
      </w:pPr>
      <w:r>
        <w:t>Sikeres mentés után rövid sikerüzenet jelenik meg.</w:t>
      </w:r>
    </w:p>
    <w:p>
      <w:pPr>
        <w:pStyle w:val="ListBullet"/>
      </w:pPr>
      <w:r>
        <w:t>Törlés előtt megerősítő párbeszédablak szükséges.</w:t>
      </w:r>
    </w:p>
    <w:p>
      <w:pPr>
        <w:pStyle w:val="ListBullet"/>
      </w:pPr>
      <w:r>
        <w:t>Hibás űrlapnál a hibás mező vizuálisan kiemelhető, és érthető hibaüzenet jelenik meg.</w:t>
      </w:r>
    </w:p>
    <w:p>
      <w:pPr>
        <w:pStyle w:val="ListBullet"/>
      </w:pPr>
      <w:r>
        <w:t>Adatbetöltés közben töltési állapot jelenik meg.</w:t>
      </w:r>
    </w:p>
    <w:p>
      <w:pPr>
        <w:pStyle w:val="ListBullet"/>
      </w:pPr>
      <w:r>
        <w:t>Üres listánál a rendszer ne üres táblázatot, hanem magyarázó üres állapotot és műveleti gombot mutasson.</w:t>
      </w:r>
    </w:p>
    <w:p>
      <w:pPr>
        <w:pStyle w:val="ListBullet"/>
      </w:pPr>
      <w:r>
        <w:t>Szerverhiba esetén általános, felhasználóbarát hibaüzenet jelenjen meg.</w:t>
      </w:r>
    </w:p>
    <w:p>
      <w:pPr>
        <w:pStyle w:val="Heading2"/>
      </w:pPr>
      <w:r>
        <w:t>2.7 Fő felhasználói folyamatok</w:t>
      </w:r>
    </w:p>
    <w:p>
      <w:pPr>
        <w:pStyle w:val="Heading3"/>
      </w:pPr>
      <w:r>
        <w:t>2.7.1 Első használat</w:t>
      </w:r>
    </w:p>
    <w:p>
      <w:pPr>
        <w:pStyle w:val="ListNumber"/>
      </w:pPr>
      <w:r>
        <w:t>A látogató megnyitja a CarBook kezdőoldalát.</w:t>
      </w:r>
    </w:p>
    <w:p>
      <w:pPr>
        <w:pStyle w:val="ListNumber"/>
      </w:pPr>
      <w:r>
        <w:t>Regisztrál, majd bejelentkezik.</w:t>
      </w:r>
    </w:p>
    <w:p>
      <w:pPr>
        <w:pStyle w:val="ListNumber"/>
      </w:pPr>
      <w:r>
        <w:t>A rendszer jelzi, hogy még nincs autó a garázsában.</w:t>
      </w:r>
    </w:p>
    <w:p>
      <w:pPr>
        <w:pStyle w:val="ListNumber"/>
      </w:pPr>
      <w:r>
        <w:t>A felhasználó létrehozza első autóját.</w:t>
      </w:r>
    </w:p>
    <w:p>
      <w:pPr>
        <w:pStyle w:val="ListNumber"/>
      </w:pPr>
      <w:r>
        <w:t>Az autó megjelenik a dashboardon és a Saját garázs oldalon.</w:t>
      </w:r>
    </w:p>
    <w:p>
      <w:pPr>
        <w:pStyle w:val="Heading3"/>
      </w:pPr>
      <w:r>
        <w:t>2.7.2 Tankolás rögzítése</w:t>
      </w:r>
    </w:p>
    <w:p>
      <w:pPr>
        <w:pStyle w:val="ListNumber"/>
      </w:pPr>
      <w:r>
        <w:t>A felhasználó kiválasztja az autót.</w:t>
      </w:r>
    </w:p>
    <w:p>
      <w:pPr>
        <w:pStyle w:val="ListNumber"/>
      </w:pPr>
      <w:r>
        <w:t>Megnyitja az Új tankolás űrlapot.</w:t>
      </w:r>
    </w:p>
    <w:p>
      <w:pPr>
        <w:pStyle w:val="ListNumber"/>
      </w:pPr>
      <w:r>
        <w:t>Kitölti a szükséges adatokat.</w:t>
      </w:r>
    </w:p>
    <w:p>
      <w:pPr>
        <w:pStyle w:val="ListNumber"/>
      </w:pPr>
      <w:r>
        <w:t>A rendszer validálja és elmenti az adatokat.</w:t>
      </w:r>
    </w:p>
    <w:p>
      <w:pPr>
        <w:pStyle w:val="ListNumber"/>
      </w:pPr>
      <w:r>
        <w:t>Frissülnek a tankolási statisztikák és a dashboard.</w:t>
      </w:r>
    </w:p>
    <w:p>
      <w:pPr>
        <w:pStyle w:val="Heading3"/>
      </w:pPr>
      <w:r>
        <w:t>2.7.3 Szerviz rögzítése</w:t>
      </w:r>
    </w:p>
    <w:p>
      <w:pPr>
        <w:pStyle w:val="ListNumber"/>
      </w:pPr>
      <w:r>
        <w:t>A felhasználó kiválasztja a járművet és a Szerviz menüpontot.</w:t>
      </w:r>
    </w:p>
    <w:p>
      <w:pPr>
        <w:pStyle w:val="ListNumber"/>
      </w:pPr>
      <w:r>
        <w:t>Új szervizbejegyzést hoz létre.</w:t>
      </w:r>
    </w:p>
    <w:p>
      <w:pPr>
        <w:pStyle w:val="ListNumber"/>
      </w:pPr>
      <w:r>
        <w:t>Megadja a munkát, kilométeróra-állást és költségeket.</w:t>
      </w:r>
    </w:p>
    <w:p>
      <w:pPr>
        <w:pStyle w:val="ListNumber"/>
      </w:pPr>
      <w:r>
        <w:t>Mentés után a bejegyzés bekerül a digitális szervizkönyvbe.</w:t>
      </w:r>
    </w:p>
    <w:p>
      <w:pPr>
        <w:pStyle w:val="ListNumber"/>
      </w:pPr>
      <w:r>
        <w:t>A kapcsolódó statisztikák és szükség esetén a CarBook Score frissülnek.</w:t>
      </w:r>
    </w:p>
    <w:p>
      <w:pPr>
        <w:pStyle w:val="Heading1"/>
      </w:pPr>
      <w:r>
        <w:t>3. Felhasználói Interface (UI) Terv - CarBook</w:t>
      </w:r>
    </w:p>
    <w:p>
      <w:pPr>
        <w:pStyle w:val="Heading2"/>
      </w:pPr>
      <w:r>
        <w:t>3.1 UI célja</w:t>
      </w:r>
    </w:p>
    <w:p>
      <w:r>
        <w:t>A CarBook felületének célja, hogy az autóval kapcsolatos nagy mennyiségű adat egyszerűen áttekinthető maradjon. A leggyakrabban használt műveletek - például tankolás vagy szerviz rögzítése - kevés lépésből legyenek elérhetők.</w:t>
      </w:r>
    </w:p>
    <w:p>
      <w:r>
        <w:t>A rendszer vizuális felépítése következetes: az azonos típusú műveletek azonos helyen és azonos formában jelennek meg. A pontos színpaletta, betűtípusok, logó és komponensstílusok a külön Design terv részét képezik.</w:t>
      </w:r>
    </w:p>
    <w:p>
      <w:pPr>
        <w:pStyle w:val="Heading2"/>
      </w:pPr>
      <w:r>
        <w:t>3.2 Navigációs struktúra</w:t>
      </w:r>
    </w:p>
    <w:p>
      <w:r>
        <w:t>Bejelentkezett állapotban a fő navigáció a rendszer legfontosabb moduljait tartalmazza:</w:t>
      </w:r>
    </w:p>
    <w:p>
      <w:pPr>
        <w:pStyle w:val="ListBullet"/>
      </w:pPr>
      <w:r>
        <w:t>Dashboard</w:t>
      </w:r>
    </w:p>
    <w:p>
      <w:pPr>
        <w:pStyle w:val="ListBullet"/>
      </w:pPr>
      <w:r>
        <w:t>Saját garázs</w:t>
      </w:r>
    </w:p>
    <w:p>
      <w:pPr>
        <w:pStyle w:val="ListBullet"/>
      </w:pPr>
      <w:r>
        <w:t>Tankolások</w:t>
      </w:r>
    </w:p>
    <w:p>
      <w:pPr>
        <w:pStyle w:val="ListBullet"/>
      </w:pPr>
      <w:r>
        <w:t>Szerviznapló</w:t>
      </w:r>
    </w:p>
    <w:p>
      <w:pPr>
        <w:pStyle w:val="ListBullet"/>
      </w:pPr>
      <w:r>
        <w:t>Költségek</w:t>
      </w:r>
    </w:p>
    <w:p>
      <w:pPr>
        <w:pStyle w:val="ListBullet"/>
      </w:pPr>
      <w:r>
        <w:t>Hibák</w:t>
      </w:r>
    </w:p>
    <w:p>
      <w:pPr>
        <w:pStyle w:val="ListBullet"/>
      </w:pPr>
      <w:r>
        <w:t>Emlékeztetők</w:t>
      </w:r>
    </w:p>
    <w:p>
      <w:pPr>
        <w:pStyle w:val="ListBullet"/>
      </w:pPr>
      <w:r>
        <w:t>Dokumentumok</w:t>
      </w:r>
    </w:p>
    <w:p>
      <w:pPr>
        <w:pStyle w:val="ListBullet"/>
      </w:pPr>
      <w:r>
        <w:t>Statisztikák</w:t>
      </w:r>
    </w:p>
    <w:p>
      <w:pPr>
        <w:pStyle w:val="ListBullet"/>
      </w:pPr>
      <w:r>
        <w:t>Profil</w:t>
      </w:r>
    </w:p>
    <w:p>
      <w:r>
        <w:t>Adminisztrátori fióknál külön Admin menüpont jelenik meg. Mobilnézetben a navigáció összecsukható menüvé alakul.</w:t>
      </w:r>
    </w:p>
    <w:p>
      <w:pPr>
        <w:pStyle w:val="Heading2"/>
      </w:pPr>
      <w:r>
        <w:t>3.3 Általános UI elemek</w:t>
      </w:r>
    </w:p>
    <w:p>
      <w:pPr>
        <w:pStyle w:val="ListBullet"/>
      </w:pPr>
      <w:r>
        <w:t>Fejléc: CarBook logó, aktuális oldal, profilmenü.</w:t>
      </w:r>
    </w:p>
    <w:p>
      <w:pPr>
        <w:pStyle w:val="ListBullet"/>
      </w:pPr>
      <w:r>
        <w:t>Oldalsó navigáció desktopon, összecsukható navigáció mobilon.</w:t>
      </w:r>
    </w:p>
    <w:p>
      <w:pPr>
        <w:pStyle w:val="ListBullet"/>
      </w:pPr>
      <w:r>
        <w:t>Kártyák a fontos mutatók és autók megjelenítésére.</w:t>
      </w:r>
    </w:p>
    <w:p>
      <w:pPr>
        <w:pStyle w:val="ListBullet"/>
      </w:pPr>
      <w:r>
        <w:t>Táblázatok a részletes listákhoz.</w:t>
      </w:r>
    </w:p>
    <w:p>
      <w:pPr>
        <w:pStyle w:val="ListBullet"/>
      </w:pPr>
      <w:r>
        <w:t>Űrlapok egyértelmű címkékkel és validációs visszajelzésekkel.</w:t>
      </w:r>
    </w:p>
    <w:p>
      <w:pPr>
        <w:pStyle w:val="ListBullet"/>
      </w:pPr>
      <w:r>
        <w:t>Modal/párbeszédablak a veszélyes műveletek, például törlés megerősítéséhez.</w:t>
      </w:r>
    </w:p>
    <w:p>
      <w:pPr>
        <w:pStyle w:val="ListBullet"/>
      </w:pPr>
      <w:r>
        <w:t>Toast vagy inline üzenetek sikeres és sikertelen műveleteknél.</w:t>
      </w:r>
    </w:p>
    <w:p>
      <w:pPr>
        <w:pStyle w:val="ListBullet"/>
      </w:pPr>
      <w:r>
        <w:t>Grafikonok a költség- és fogyasztási adatokhoz.</w:t>
      </w:r>
    </w:p>
    <w:p>
      <w:pPr>
        <w:pStyle w:val="ListBullet"/>
      </w:pPr>
      <w:r>
        <w:t>Kereső-, szűrő- és rendezőmezők a hosszabb listák felett.</w:t>
      </w:r>
    </w:p>
    <w:p>
      <w:pPr>
        <w:pStyle w:val="Heading2"/>
      </w:pPr>
      <w:r>
        <w:t>3.4 UI képernyők részletes terve</w:t>
      </w:r>
    </w:p>
    <w:p>
      <w:pPr>
        <w:pStyle w:val="Heading3"/>
      </w:pPr>
      <w:r>
        <w:t>3.4.1 A) Nyilvános kezdőoldal</w:t>
      </w:r>
    </w:p>
    <w:p>
      <w:r>
        <w:rPr>
          <w:b/>
        </w:rPr>
        <w:t xml:space="preserve">Cél: </w:t>
      </w:r>
      <w:r>
        <w:t>A CarBook rövid bemutatása és a regisztráció/bejelentkezés elindítása.</w:t>
      </w:r>
    </w:p>
    <w:p>
      <w:r>
        <w:rPr>
          <w:b/>
        </w:rPr>
        <w:t xml:space="preserve">Elrendezés: </w:t>
      </w:r>
      <w:r>
        <w:t>Felső navigáció, rövid bemutatkozó blokk, fő funkciókat bemutató szekciók és egyértelmű CTA gombok.</w:t>
      </w:r>
    </w:p>
    <w:p>
      <w:r>
        <w:rPr>
          <w:b/>
        </w:rPr>
        <w:t xml:space="preserve">Fő elemek: </w:t>
      </w:r>
      <w:r>
        <w:t>CarBook logó, rövid leírás, funkciókártyák, „Regisztráció” és „Bejelentkezés” gomb.</w:t>
      </w:r>
    </w:p>
    <w:p>
      <w:r>
        <w:rPr>
          <w:b/>
        </w:rPr>
        <w:t xml:space="preserve">Interakciók: </w:t>
      </w:r>
      <w:r>
        <w:t>A felhasználó a megfelelő gombbal a hitelesítési képernyőre jut.</w:t>
      </w:r>
    </w:p>
    <w:p>
      <w:r>
        <w:rPr>
          <w:b/>
        </w:rPr>
        <w:t xml:space="preserve">Állapotok és visszajelzések: </w:t>
      </w:r>
      <w:r>
        <w:t>A tartalom töltési hiba nélkül, bejelentkezés nélkül is elérhető.</w:t>
      </w:r>
    </w:p>
    <w:p>
      <w:r>
        <w:rPr>
          <w:b/>
        </w:rPr>
        <w:t xml:space="preserve">Mobilnézet: </w:t>
      </w:r>
      <w:r>
        <w:t>A blokkok egymás alá rendeződnek, a navigáció egyszerűsödik.</w:t>
      </w:r>
    </w:p>
    <w:p>
      <w:pPr>
        <w:pStyle w:val="Heading3"/>
      </w:pPr>
      <w:r>
        <w:t>3.4.2 B) Regisztráció</w:t>
      </w:r>
    </w:p>
    <w:p>
      <w:r>
        <w:rPr>
          <w:b/>
        </w:rPr>
        <w:t xml:space="preserve">Cél: </w:t>
      </w:r>
      <w:r>
        <w:t>Új felhasználói fiók létrehozása.</w:t>
      </w:r>
    </w:p>
    <w:p>
      <w:r>
        <w:rPr>
          <w:b/>
        </w:rPr>
        <w:t xml:space="preserve">Elrendezés: </w:t>
      </w:r>
      <w:r>
        <w:t>Középre rendezett űrlapkártya, jól látható CarBook azonosítással.</w:t>
      </w:r>
    </w:p>
    <w:p>
      <w:r>
        <w:rPr>
          <w:b/>
        </w:rPr>
        <w:t xml:space="preserve">Fő elemek: </w:t>
      </w:r>
      <w:r>
        <w:t>Név, e-mail, jelszó, jelszó megerősítése, regisztrációs gomb és bejelentkezési hivatkozás.</w:t>
      </w:r>
    </w:p>
    <w:p>
      <w:r>
        <w:rPr>
          <w:b/>
        </w:rPr>
        <w:t xml:space="preserve">Interakciók: </w:t>
      </w:r>
      <w:r>
        <w:t>Valós idejű alapvalidáció, űrlap elküldése, hiba esetén mezőszintű visszajelzés.</w:t>
      </w:r>
    </w:p>
    <w:p>
      <w:r>
        <w:rPr>
          <w:b/>
        </w:rPr>
        <w:t xml:space="preserve">Állapotok és visszajelzések: </w:t>
      </w:r>
      <w:r>
        <w:t>Sikeres regisztráció, hibás e-mail, foglalt e-mail és eltérő jelszavak állapota.</w:t>
      </w:r>
    </w:p>
    <w:p>
      <w:r>
        <w:rPr>
          <w:b/>
        </w:rPr>
        <w:t xml:space="preserve">Mobilnézet: </w:t>
      </w:r>
      <w:r>
        <w:t>Teljes szélességhez igazodó űrlap megfelelő oldalsó margóval.</w:t>
      </w:r>
    </w:p>
    <w:p>
      <w:pPr>
        <w:pStyle w:val="Heading3"/>
      </w:pPr>
      <w:r>
        <w:t>3.4.3 C) Bejelentkezés</w:t>
      </w:r>
    </w:p>
    <w:p>
      <w:r>
        <w:rPr>
          <w:b/>
        </w:rPr>
        <w:t xml:space="preserve">Cél: </w:t>
      </w:r>
      <w:r>
        <w:t>A felhasználó hitelesítése.</w:t>
      </w:r>
    </w:p>
    <w:p>
      <w:r>
        <w:rPr>
          <w:b/>
        </w:rPr>
        <w:t xml:space="preserve">Elrendezés: </w:t>
      </w:r>
      <w:r>
        <w:t>Egyszerű, központi bejelentkezési kártya.</w:t>
      </w:r>
    </w:p>
    <w:p>
      <w:r>
        <w:rPr>
          <w:b/>
        </w:rPr>
        <w:t xml:space="preserve">Fő elemek: </w:t>
      </w:r>
      <w:r>
        <w:t>E-mail, jelszó, „Bejelentkezés” gomb, „Elfelejtett jelszó” és „Regisztráció” link.</w:t>
      </w:r>
    </w:p>
    <w:p>
      <w:r>
        <w:rPr>
          <w:b/>
        </w:rPr>
        <w:t xml:space="preserve">Interakciók: </w:t>
      </w:r>
      <w:r>
        <w:t>Jelszó megjelenítésének kapcsolása, űrlap elküldése.</w:t>
      </w:r>
    </w:p>
    <w:p>
      <w:r>
        <w:rPr>
          <w:b/>
        </w:rPr>
        <w:t xml:space="preserve">Állapotok és visszajelzések: </w:t>
      </w:r>
      <w:r>
        <w:t>Hibás hitelesítésnél jól látható, de nem túl részletes hibaüzenet.</w:t>
      </w:r>
    </w:p>
    <w:p>
      <w:r>
        <w:rPr>
          <w:b/>
        </w:rPr>
        <w:t xml:space="preserve">Mobilnézet: </w:t>
      </w:r>
      <w:r>
        <w:t>Egyoszlopos, érintésbarát vezérlők.</w:t>
      </w:r>
    </w:p>
    <w:p>
      <w:pPr>
        <w:pStyle w:val="Heading3"/>
      </w:pPr>
      <w:r>
        <w:t>3.4.4 D) Dashboard</w:t>
      </w:r>
    </w:p>
    <w:p>
      <w:r>
        <w:rPr>
          <w:b/>
        </w:rPr>
        <w:t xml:space="preserve">Cél: </w:t>
      </w:r>
      <w:r>
        <w:t>Gyors áttekintés az aktuálisan kiválasztott autó állapotáról és legfontosabb nyilvántartási adatairól.</w:t>
      </w:r>
    </w:p>
    <w:p>
      <w:r>
        <w:rPr>
          <w:b/>
        </w:rPr>
        <w:t xml:space="preserve">Elrendezés: </w:t>
      </w:r>
      <w:r>
        <w:t>Felső autóválasztó, KPI-kártyák, gyorsműveletek, grafikonok, közelgő emlékeztetők és legutóbbi események.</w:t>
      </w:r>
    </w:p>
    <w:p>
      <w:r>
        <w:rPr>
          <w:b/>
        </w:rPr>
        <w:t xml:space="preserve">Fő elemek: </w:t>
      </w:r>
      <w:r>
        <w:t>Aktuális kilométer, éves költség, átlagfogyasztás, következő karbantartás, aktív hibák, CarBook Score.</w:t>
      </w:r>
    </w:p>
    <w:p>
      <w:r>
        <w:rPr>
          <w:b/>
        </w:rPr>
        <w:t xml:space="preserve">Interakciók: </w:t>
      </w:r>
      <w:r>
        <w:t>Autóváltás, gyors tankolás/szerviz/költség hozzáadás, grafikon időszakának változtatása.</w:t>
      </w:r>
    </w:p>
    <w:p>
      <w:r>
        <w:rPr>
          <w:b/>
        </w:rPr>
        <w:t xml:space="preserve">Állapotok és visszajelzések: </w:t>
      </w:r>
      <w:r>
        <w:t>Ha nincs autó, onboarding üres állapot jelenik meg „Első autó hozzáadása” gombbal.</w:t>
      </w:r>
    </w:p>
    <w:p>
      <w:r>
        <w:rPr>
          <w:b/>
        </w:rPr>
        <w:t xml:space="preserve">Mobilnézet: </w:t>
      </w:r>
      <w:r>
        <w:t>A KPI-kártyák és grafikonok egy oszlopba vagy két keskeny oszlopba rendeződnek.</w:t>
      </w:r>
    </w:p>
    <w:p>
      <w:pPr>
        <w:pStyle w:val="Heading3"/>
      </w:pPr>
      <w:r>
        <w:t>3.4.5 E) Saját garázs</w:t>
      </w:r>
    </w:p>
    <w:p>
      <w:r>
        <w:rPr>
          <w:b/>
        </w:rPr>
        <w:t xml:space="preserve">Cél: </w:t>
      </w:r>
      <w:r>
        <w:t>A felhasználó összes járművének áttekintése és kezelése.</w:t>
      </w:r>
    </w:p>
    <w:p>
      <w:r>
        <w:rPr>
          <w:b/>
        </w:rPr>
        <w:t xml:space="preserve">Elrendezés: </w:t>
      </w:r>
      <w:r>
        <w:t>Kártyarács autóképpel és legfontosabb adatokkal.</w:t>
      </w:r>
    </w:p>
    <w:p>
      <w:r>
        <w:rPr>
          <w:b/>
        </w:rPr>
        <w:t xml:space="preserve">Fő elemek: </w:t>
      </w:r>
      <w:r>
        <w:t>Márka, modell, évjárat, kilométeróra, kép, CarBook Score, részletek/szerkesztés gomb.</w:t>
      </w:r>
    </w:p>
    <w:p>
      <w:r>
        <w:rPr>
          <w:b/>
        </w:rPr>
        <w:t xml:space="preserve">Interakciók: </w:t>
      </w:r>
      <w:r>
        <w:t>Új autó hozzáadása, autó megnyitása, szerkesztése és törlése.</w:t>
      </w:r>
    </w:p>
    <w:p>
      <w:r>
        <w:rPr>
          <w:b/>
        </w:rPr>
        <w:t xml:space="preserve">Állapotok és visszajelzések: </w:t>
      </w:r>
      <w:r>
        <w:t>Üres garázsnál magyarázó szöveg és új autó gomb.</w:t>
      </w:r>
    </w:p>
    <w:p>
      <w:r>
        <w:rPr>
          <w:b/>
        </w:rPr>
        <w:t xml:space="preserve">Mobilnézet: </w:t>
      </w:r>
      <w:r>
        <w:t>A kártyák egy oszlopba rendeződnek.</w:t>
      </w:r>
    </w:p>
    <w:p>
      <w:pPr>
        <w:pStyle w:val="Heading3"/>
      </w:pPr>
      <w:r>
        <w:t>3.4.6 F) Autó hozzáadása / szerkesztése</w:t>
      </w:r>
    </w:p>
    <w:p>
      <w:r>
        <w:rPr>
          <w:b/>
        </w:rPr>
        <w:t xml:space="preserve">Cél: </w:t>
      </w:r>
      <w:r>
        <w:t>Jármű alapadatainak rögzítése és módosítása.</w:t>
      </w:r>
    </w:p>
    <w:p>
      <w:r>
        <w:rPr>
          <w:b/>
        </w:rPr>
        <w:t xml:space="preserve">Elrendezés: </w:t>
      </w:r>
      <w:r>
        <w:t>Logikai csoportokra bontott űrlap: azonosító adatok, műszaki adatok, kilométeróra és kép.</w:t>
      </w:r>
    </w:p>
    <w:p>
      <w:r>
        <w:rPr>
          <w:b/>
        </w:rPr>
        <w:t xml:space="preserve">Fő elemek: </w:t>
      </w:r>
      <w:r>
        <w:t>Márka, modell, évjárat, motor, üzemanyag, teljesítmény, kilométeróra, rendszám, kép.</w:t>
      </w:r>
    </w:p>
    <w:p>
      <w:r>
        <w:rPr>
          <w:b/>
        </w:rPr>
        <w:t xml:space="preserve">Interakciók: </w:t>
      </w:r>
      <w:r>
        <w:t>Mentés, mégse, kép-előnézet, mezővalidáció.</w:t>
      </w:r>
    </w:p>
    <w:p>
      <w:r>
        <w:rPr>
          <w:b/>
        </w:rPr>
        <w:t xml:space="preserve">Állapotok és visszajelzések: </w:t>
      </w:r>
      <w:r>
        <w:t>Hibás mezők inline jelzést kapnak; sikeres mentés után visszajelzés és átirányítás.</w:t>
      </w:r>
    </w:p>
    <w:p>
      <w:r>
        <w:rPr>
          <w:b/>
        </w:rPr>
        <w:t xml:space="preserve">Mobilnézet: </w:t>
      </w:r>
      <w:r>
        <w:t>Egyoszlopos űrlap nagy érintési célokkal.</w:t>
      </w:r>
    </w:p>
    <w:p>
      <w:pPr>
        <w:pStyle w:val="Heading3"/>
      </w:pPr>
      <w:r>
        <w:t>3.4.7 G) Autó adatlap</w:t>
      </w:r>
    </w:p>
    <w:p>
      <w:r>
        <w:rPr>
          <w:b/>
        </w:rPr>
        <w:t xml:space="preserve">Cél: </w:t>
      </w:r>
      <w:r>
        <w:t>Egy kiválasztott autó összes fontos adatának és kapcsolódó moduljának központi nézete.</w:t>
      </w:r>
    </w:p>
    <w:p>
      <w:r>
        <w:rPr>
          <w:b/>
        </w:rPr>
        <w:t xml:space="preserve">Elrendezés: </w:t>
      </w:r>
      <w:r>
        <w:t>Fejléc autóképpel és alapadatokkal, alatta modulfülek vagy másodlagos navigáció.</w:t>
      </w:r>
    </w:p>
    <w:p>
      <w:r>
        <w:rPr>
          <w:b/>
        </w:rPr>
        <w:t xml:space="preserve">Fő elemek: </w:t>
      </w:r>
      <w:r>
        <w:t>Áttekintés, Szerviz, Tankolás, Költségek, Hibák, Emlékeztetők, Dokumentumok.</w:t>
      </w:r>
    </w:p>
    <w:p>
      <w:r>
        <w:rPr>
          <w:b/>
        </w:rPr>
        <w:t xml:space="preserve">Interakciók: </w:t>
      </w:r>
      <w:r>
        <w:t>Fülváltás, autó szerkesztése, új bejegyzések létrehozása.</w:t>
      </w:r>
    </w:p>
    <w:p>
      <w:r>
        <w:rPr>
          <w:b/>
        </w:rPr>
        <w:t xml:space="preserve">Állapotok és visszajelzések: </w:t>
      </w:r>
      <w:r>
        <w:t>Az egyes modulok saját üres/töltési/hibaállapotot kezelnek.</w:t>
      </w:r>
    </w:p>
    <w:p>
      <w:r>
        <w:rPr>
          <w:b/>
        </w:rPr>
        <w:t xml:space="preserve">Mobilnézet: </w:t>
      </w:r>
      <w:r>
        <w:t>A fülek vízszintesen görgethetők vagy lenyíló navigációvá alakulnak.</w:t>
      </w:r>
    </w:p>
    <w:p>
      <w:pPr>
        <w:pStyle w:val="Heading3"/>
      </w:pPr>
      <w:r>
        <w:t>3.4.8 H) Tankolások</w:t>
      </w:r>
    </w:p>
    <w:p>
      <w:r>
        <w:rPr>
          <w:b/>
        </w:rPr>
        <w:t xml:space="preserve">Cél: </w:t>
      </w:r>
      <w:r>
        <w:t>Tankolási előzmények áttekintése és új tankolás rögzítése.</w:t>
      </w:r>
    </w:p>
    <w:p>
      <w:r>
        <w:rPr>
          <w:b/>
        </w:rPr>
        <w:t xml:space="preserve">Elrendezés: </w:t>
      </w:r>
      <w:r>
        <w:t>Összesítő kártyák, fogyasztási grafikon, szűrősáv és tankolási lista/táblázat.</w:t>
      </w:r>
    </w:p>
    <w:p>
      <w:r>
        <w:rPr>
          <w:b/>
        </w:rPr>
        <w:t xml:space="preserve">Fő elemek: </w:t>
      </w:r>
      <w:r>
        <w:t>Dátum, kilométeróra, liter, literár, teljes költség, fogyasztás.</w:t>
      </w:r>
    </w:p>
    <w:p>
      <w:r>
        <w:rPr>
          <w:b/>
        </w:rPr>
        <w:t xml:space="preserve">Interakciók: </w:t>
      </w:r>
      <w:r>
        <w:t>Új tankolás, szerkesztés, törlés, dátumszűrés és rendezés.</w:t>
      </w:r>
    </w:p>
    <w:p>
      <w:r>
        <w:rPr>
          <w:b/>
        </w:rPr>
        <w:t xml:space="preserve">Állapotok és visszajelzések: </w:t>
      </w:r>
      <w:r>
        <w:t>Ha a fogyasztás még nem számítható, a felület ezt egyértelműen jelzi.</w:t>
      </w:r>
    </w:p>
    <w:p>
      <w:r>
        <w:rPr>
          <w:b/>
        </w:rPr>
        <w:t xml:space="preserve">Mobilnézet: </w:t>
      </w:r>
      <w:r>
        <w:t>A táblázat kártyás listává vagy vízszintesen görgethető nézetté alakul.</w:t>
      </w:r>
    </w:p>
    <w:p>
      <w:pPr>
        <w:pStyle w:val="Heading3"/>
      </w:pPr>
      <w:r>
        <w:t>3.4.9 I) Szerviznapló</w:t>
      </w:r>
    </w:p>
    <w:p>
      <w:r>
        <w:rPr>
          <w:b/>
        </w:rPr>
        <w:t xml:space="preserve">Cél: </w:t>
      </w:r>
      <w:r>
        <w:t>Az autó teljes szerviztörténetének kezelése.</w:t>
      </w:r>
    </w:p>
    <w:p>
      <w:r>
        <w:rPr>
          <w:b/>
        </w:rPr>
        <w:t xml:space="preserve">Elrendezés: </w:t>
      </w:r>
      <w:r>
        <w:t>Időrendi lista vagy táblázat, felül kereső és szűrők.</w:t>
      </w:r>
    </w:p>
    <w:p>
      <w:r>
        <w:rPr>
          <w:b/>
        </w:rPr>
        <w:t xml:space="preserve">Fő elemek: </w:t>
      </w:r>
      <w:r>
        <w:t>Dátum, kilométeróra, munka, szerviz neve, alkatrész- és munkadíj, teljes költség.</w:t>
      </w:r>
    </w:p>
    <w:p>
      <w:r>
        <w:rPr>
          <w:b/>
        </w:rPr>
        <w:t xml:space="preserve">Interakciók: </w:t>
      </w:r>
      <w:r>
        <w:t>Új bejegyzés, részletek, szerkesztés, törlés és bizonylat megtekintése.</w:t>
      </w:r>
    </w:p>
    <w:p>
      <w:r>
        <w:rPr>
          <w:b/>
        </w:rPr>
        <w:t xml:space="preserve">Állapotok és visszajelzések: </w:t>
      </w:r>
      <w:r>
        <w:t>Törlés megerősítést kér; üres lista esetén új szerviz felvitelét ajánlja fel.</w:t>
      </w:r>
    </w:p>
    <w:p>
      <w:r>
        <w:rPr>
          <w:b/>
        </w:rPr>
        <w:t xml:space="preserve">Mobilnézet: </w:t>
      </w:r>
      <w:r>
        <w:t>A részletes adatok kártyákon jelennek meg.</w:t>
      </w:r>
    </w:p>
    <w:p>
      <w:pPr>
        <w:pStyle w:val="Heading3"/>
      </w:pPr>
      <w:r>
        <w:t>3.4.10 J) Költségek</w:t>
      </w:r>
    </w:p>
    <w:p>
      <w:r>
        <w:rPr>
          <w:b/>
        </w:rPr>
        <w:t xml:space="preserve">Cél: </w:t>
      </w:r>
      <w:r>
        <w:t>Az autó fenntartási költségeinek áttekintése.</w:t>
      </w:r>
    </w:p>
    <w:p>
      <w:r>
        <w:rPr>
          <w:b/>
        </w:rPr>
        <w:t xml:space="preserve">Elrendezés: </w:t>
      </w:r>
      <w:r>
        <w:t>Időszakválasztó, kategóriaszűrő, összesítő kártyák, diagramok és tételes lista.</w:t>
      </w:r>
    </w:p>
    <w:p>
      <w:r>
        <w:rPr>
          <w:b/>
        </w:rPr>
        <w:t xml:space="preserve">Fő elemek: </w:t>
      </w:r>
      <w:r>
        <w:t>Összes költség, üzemanyag, szerviz, biztosítás és egyéb kategóriák.</w:t>
      </w:r>
    </w:p>
    <w:p>
      <w:r>
        <w:rPr>
          <w:b/>
        </w:rPr>
        <w:t xml:space="preserve">Interakciók: </w:t>
      </w:r>
      <w:r>
        <w:t>Időszakváltás, kategóriaszűrés, új költség, tétel szerkesztése/törlése.</w:t>
      </w:r>
    </w:p>
    <w:p>
      <w:r>
        <w:rPr>
          <w:b/>
        </w:rPr>
        <w:t xml:space="preserve">Állapotok és visszajelzések: </w:t>
      </w:r>
      <w:r>
        <w:t>Adathiány esetén a grafikon helyén informatív üres állapot jelenik meg.</w:t>
      </w:r>
    </w:p>
    <w:p>
      <w:r>
        <w:rPr>
          <w:b/>
        </w:rPr>
        <w:t xml:space="preserve">Mobilnézet: </w:t>
      </w:r>
      <w:r>
        <w:t>A grafikonok teljes szélességűek, a szűrők egymás alá rendeződnek.</w:t>
      </w:r>
    </w:p>
    <w:p>
      <w:pPr>
        <w:pStyle w:val="Heading3"/>
      </w:pPr>
      <w:r>
        <w:t>3.4.11 K) Hibák</w:t>
      </w:r>
    </w:p>
    <w:p>
      <w:r>
        <w:rPr>
          <w:b/>
        </w:rPr>
        <w:t xml:space="preserve">Cél: </w:t>
      </w:r>
      <w:r>
        <w:t>Aktív és korábban javított problémák nyilvántartása.</w:t>
      </w:r>
    </w:p>
    <w:p>
      <w:r>
        <w:rPr>
          <w:b/>
        </w:rPr>
        <w:t xml:space="preserve">Elrendezés: </w:t>
      </w:r>
      <w:r>
        <w:t>Két szekció vagy szűrhető lista: Aktív és Javított.</w:t>
      </w:r>
    </w:p>
    <w:p>
      <w:r>
        <w:rPr>
          <w:b/>
        </w:rPr>
        <w:t xml:space="preserve">Fő elemek: </w:t>
      </w:r>
      <w:r>
        <w:t>Hibanév, hibakód, dátum, kilométeróra, rövid leírás, állapot.</w:t>
      </w:r>
    </w:p>
    <w:p>
      <w:r>
        <w:rPr>
          <w:b/>
        </w:rPr>
        <w:t xml:space="preserve">Interakciók: </w:t>
      </w:r>
      <w:r>
        <w:t>Új hiba, szerkesztés, „Javítva” állapot beállítása, részletek.</w:t>
      </w:r>
    </w:p>
    <w:p>
      <w:r>
        <w:rPr>
          <w:b/>
        </w:rPr>
        <w:t xml:space="preserve">Állapotok és visszajelzések: </w:t>
      </w:r>
      <w:r>
        <w:t>Aktív hibák vizuálisan elkülönülnek a lezártaktól.</w:t>
      </w:r>
    </w:p>
    <w:p>
      <w:r>
        <w:rPr>
          <w:b/>
        </w:rPr>
        <w:t xml:space="preserve">Mobilnézet: </w:t>
      </w:r>
      <w:r>
        <w:t>Kártyás megjelenítés rövidített leírással.</w:t>
      </w:r>
    </w:p>
    <w:p>
      <w:pPr>
        <w:pStyle w:val="Heading3"/>
      </w:pPr>
      <w:r>
        <w:t>3.4.12 L) Emlékeztetők</w:t>
      </w:r>
    </w:p>
    <w:p>
      <w:r>
        <w:rPr>
          <w:b/>
        </w:rPr>
        <w:t xml:space="preserve">Cél: </w:t>
      </w:r>
      <w:r>
        <w:t>Közelgő karbantartási feladatok követése.</w:t>
      </w:r>
    </w:p>
    <w:p>
      <w:r>
        <w:rPr>
          <w:b/>
        </w:rPr>
        <w:t xml:space="preserve">Elrendezés: </w:t>
      </w:r>
      <w:r>
        <w:t>Prioritás vagy esedékesség szerint rendezett lista/kártyák.</w:t>
      </w:r>
    </w:p>
    <w:p>
      <w:r>
        <w:rPr>
          <w:b/>
        </w:rPr>
        <w:t xml:space="preserve">Fő elemek: </w:t>
      </w:r>
      <w:r>
        <w:t>Feladat neve, dátum/km határ, hátralévő idő vagy kilométer, állapot.</w:t>
      </w:r>
    </w:p>
    <w:p>
      <w:r>
        <w:rPr>
          <w:b/>
        </w:rPr>
        <w:t xml:space="preserve">Interakciók: </w:t>
      </w:r>
      <w:r>
        <w:t>Új emlékeztető, szerkesztés, teljesítettnek jelölés.</w:t>
      </w:r>
    </w:p>
    <w:p>
      <w:r>
        <w:rPr>
          <w:b/>
        </w:rPr>
        <w:t xml:space="preserve">Állapotok és visszajelzések: </w:t>
      </w:r>
      <w:r>
        <w:t>Közelgő és lejárt események eltérő vizuális kiemelést kapnak.</w:t>
      </w:r>
    </w:p>
    <w:p>
      <w:r>
        <w:rPr>
          <w:b/>
        </w:rPr>
        <w:t xml:space="preserve">Mobilnézet: </w:t>
      </w:r>
      <w:r>
        <w:t>Kártyák egymás alatt, gyors teljesítés gombbal.</w:t>
      </w:r>
    </w:p>
    <w:p>
      <w:pPr>
        <w:pStyle w:val="Heading3"/>
      </w:pPr>
      <w:r>
        <w:t>3.4.13 M) Dokumentumok</w:t>
      </w:r>
    </w:p>
    <w:p>
      <w:r>
        <w:rPr>
          <w:b/>
        </w:rPr>
        <w:t xml:space="preserve">Cél: </w:t>
      </w:r>
      <w:r>
        <w:t>Az autóhoz tartozó fájlok és bizonylatok rendszerezése.</w:t>
      </w:r>
    </w:p>
    <w:p>
      <w:r>
        <w:rPr>
          <w:b/>
        </w:rPr>
        <w:t xml:space="preserve">Elrendezés: </w:t>
      </w:r>
      <w:r>
        <w:t>Dokumentumlista vagy kártyarács, feltöltési vezérlővel.</w:t>
      </w:r>
    </w:p>
    <w:p>
      <w:r>
        <w:rPr>
          <w:b/>
        </w:rPr>
        <w:t xml:space="preserve">Fő elemek: </w:t>
      </w:r>
      <w:r>
        <w:t>Név, típus, feltöltési dátum, lejárat, fájlműveletek.</w:t>
      </w:r>
    </w:p>
    <w:p>
      <w:r>
        <w:rPr>
          <w:b/>
        </w:rPr>
        <w:t xml:space="preserve">Interakciók: </w:t>
      </w:r>
      <w:r>
        <w:t>Feltöltés, megtekintés/letöltés, törlés és szűrés dokumentumtípus szerint.</w:t>
      </w:r>
    </w:p>
    <w:p>
      <w:r>
        <w:rPr>
          <w:b/>
        </w:rPr>
        <w:t xml:space="preserve">Állapotok és visszajelzések: </w:t>
      </w:r>
      <w:r>
        <w:t>Nem támogatott fájltípus vagy túl nagy fájl esetén azonnali hibaüzenet.</w:t>
      </w:r>
    </w:p>
    <w:p>
      <w:r>
        <w:rPr>
          <w:b/>
        </w:rPr>
        <w:t xml:space="preserve">Mobilnézet: </w:t>
      </w:r>
      <w:r>
        <w:t>Egyszerű lista nagy, érintésbarát műveleti gombokkal.</w:t>
      </w:r>
    </w:p>
    <w:p>
      <w:pPr>
        <w:pStyle w:val="Heading3"/>
      </w:pPr>
      <w:r>
        <w:t>3.4.14 N) Statisztikák</w:t>
      </w:r>
    </w:p>
    <w:p>
      <w:r>
        <w:rPr>
          <w:b/>
        </w:rPr>
        <w:t xml:space="preserve">Cél: </w:t>
      </w:r>
      <w:r>
        <w:t>Részletes elemzések megjelenítése az autó használatáról és költségeiről.</w:t>
      </w:r>
    </w:p>
    <w:p>
      <w:r>
        <w:rPr>
          <w:b/>
        </w:rPr>
        <w:t xml:space="preserve">Elrendezés: </w:t>
      </w:r>
      <w:r>
        <w:t>Időszak- és autóválasztó, több különálló diagram és összesítő érték.</w:t>
      </w:r>
    </w:p>
    <w:p>
      <w:r>
        <w:rPr>
          <w:b/>
        </w:rPr>
        <w:t xml:space="preserve">Fő elemek: </w:t>
      </w:r>
      <w:r>
        <w:t>Költségtrend, kategóriamegoszlás, fogyasztás alakulása, szervizköltségek.</w:t>
      </w:r>
    </w:p>
    <w:p>
      <w:r>
        <w:rPr>
          <w:b/>
        </w:rPr>
        <w:t xml:space="preserve">Interakciók: </w:t>
      </w:r>
      <w:r>
        <w:t>Időszak és autó változtatása; grafikonhoz tartozó értékek megtekintése.</w:t>
      </w:r>
    </w:p>
    <w:p>
      <w:r>
        <w:rPr>
          <w:b/>
        </w:rPr>
        <w:t xml:space="preserve">Állapotok és visszajelzések: </w:t>
      </w:r>
      <w:r>
        <w:t>Kevés adat esetén a rendszer jelzi, hogy további bejegyzések szükségesek.</w:t>
      </w:r>
    </w:p>
    <w:p>
      <w:r>
        <w:rPr>
          <w:b/>
        </w:rPr>
        <w:t xml:space="preserve">Mobilnézet: </w:t>
      </w:r>
      <w:r>
        <w:t>A diagramok egymás alatt jelennek meg.</w:t>
      </w:r>
    </w:p>
    <w:p>
      <w:pPr>
        <w:pStyle w:val="Heading3"/>
      </w:pPr>
      <w:r>
        <w:t>3.4.15 O) Felhasználói profil</w:t>
      </w:r>
    </w:p>
    <w:p>
      <w:r>
        <w:rPr>
          <w:b/>
        </w:rPr>
        <w:t xml:space="preserve">Cél: </w:t>
      </w:r>
      <w:r>
        <w:t>Fiókadatok és biztonsági beállítások kezelése.</w:t>
      </w:r>
    </w:p>
    <w:p>
      <w:r>
        <w:rPr>
          <w:b/>
        </w:rPr>
        <w:t xml:space="preserve">Elrendezés: </w:t>
      </w:r>
      <w:r>
        <w:t>Külön szekció az alapadatoknak és a jelszómódosításnak.</w:t>
      </w:r>
    </w:p>
    <w:p>
      <w:r>
        <w:rPr>
          <w:b/>
        </w:rPr>
        <w:t xml:space="preserve">Fő elemek: </w:t>
      </w:r>
      <w:r>
        <w:t>Név, e-mail, profilkép, jelszómódosítás.</w:t>
      </w:r>
    </w:p>
    <w:p>
      <w:r>
        <w:rPr>
          <w:b/>
        </w:rPr>
        <w:t xml:space="preserve">Interakciók: </w:t>
      </w:r>
      <w:r>
        <w:t>Mentés, jelszó módosítása, kijelentkezés.</w:t>
      </w:r>
    </w:p>
    <w:p>
      <w:r>
        <w:rPr>
          <w:b/>
        </w:rPr>
        <w:t xml:space="preserve">Állapotok és visszajelzések: </w:t>
      </w:r>
      <w:r>
        <w:t>Mentési siker/hiba egyértelmű visszajelzése.</w:t>
      </w:r>
    </w:p>
    <w:p>
      <w:r>
        <w:rPr>
          <w:b/>
        </w:rPr>
        <w:t xml:space="preserve">Mobilnézet: </w:t>
      </w:r>
      <w:r>
        <w:t>Egyoszlopos beállítási felület.</w:t>
      </w:r>
    </w:p>
    <w:p>
      <w:pPr>
        <w:pStyle w:val="Heading3"/>
      </w:pPr>
      <w:r>
        <w:t>3.4.16 P) Admin dashboard</w:t>
      </w:r>
    </w:p>
    <w:p>
      <w:r>
        <w:rPr>
          <w:b/>
        </w:rPr>
        <w:t xml:space="preserve">Cél: </w:t>
      </w:r>
      <w:r>
        <w:t>A rendszer adminisztrációjához szükséges összesített nézet.</w:t>
      </w:r>
    </w:p>
    <w:p>
      <w:r>
        <w:rPr>
          <w:b/>
        </w:rPr>
        <w:t xml:space="preserve">Elrendezés: </w:t>
      </w:r>
      <w:r>
        <w:t>Oldalsó admin navigáció, KPI-kártyák, statisztikák és kezelési táblázatok.</w:t>
      </w:r>
    </w:p>
    <w:p>
      <w:r>
        <w:rPr>
          <w:b/>
        </w:rPr>
        <w:t xml:space="preserve">Fő elemek: </w:t>
      </w:r>
      <w:r>
        <w:t>Felhasználók száma, autók száma, aktivitási adatok, kategóriák, kezelési műveletek.</w:t>
      </w:r>
    </w:p>
    <w:p>
      <w:r>
        <w:rPr>
          <w:b/>
        </w:rPr>
        <w:t xml:space="preserve">Interakciók: </w:t>
      </w:r>
      <w:r>
        <w:t>Felhasználó megtekintése/kezelése, kategóriák módosítása, statisztikák áttekintése.</w:t>
      </w:r>
    </w:p>
    <w:p>
      <w:r>
        <w:rPr>
          <w:b/>
        </w:rPr>
        <w:t xml:space="preserve">Állapotok és visszajelzések: </w:t>
      </w:r>
      <w:r>
        <w:t>Admin jogosultság hiányában az oldal nem érhető el.</w:t>
      </w:r>
    </w:p>
    <w:p>
      <w:r>
        <w:rPr>
          <w:b/>
        </w:rPr>
        <w:t xml:space="preserve">Mobilnézet: </w:t>
      </w:r>
      <w:r>
        <w:t>A táblázatok egyszerűsített vagy görgethető formában jelennek meg.</w:t>
      </w:r>
    </w:p>
    <w:p>
      <w:pPr>
        <w:pStyle w:val="Heading2"/>
      </w:pPr>
      <w:r>
        <w:t>3.5 Reszponzív működés</w:t>
      </w:r>
    </w:p>
    <w:p>
      <w:r>
        <w:t>A CarBook elsődlegesen webalkalmazás, ezért a felületet desktop, tablet és mobil képernyőkre is optimalizálni kell. A reszponzivitás nem csak a tartalom összenyomását jelenti: kisebb kijelzőn az elrendezés, a navigáció és bizonyos adatmegjelenítések is átalakulnak.</w:t>
      </w:r>
    </w:p>
    <w:p>
      <w:pPr>
        <w:pStyle w:val="ListBullet"/>
      </w:pPr>
      <w:r>
        <w:t>Desktop: teljes oldalsó navigáció, többoszlopos dashboard, széles táblázatok.</w:t>
      </w:r>
    </w:p>
    <w:p>
      <w:pPr>
        <w:pStyle w:val="ListBullet"/>
      </w:pPr>
      <w:r>
        <w:t>Tablet: csökkentett oszlopszám, rugalmas kártyák, szükség esetén összecsukható navigáció.</w:t>
      </w:r>
    </w:p>
    <w:p>
      <w:pPr>
        <w:pStyle w:val="ListBullet"/>
      </w:pPr>
      <w:r>
        <w:t>Mobil: egyoszlopos elrendezés, hamburger menü, kártyás listák, nagyobb érintési célok.</w:t>
      </w:r>
    </w:p>
    <w:p>
      <w:pPr>
        <w:pStyle w:val="ListBullet"/>
      </w:pPr>
      <w:r>
        <w:t>A legfontosabb műveleti gombok mobilon is könnyen elérhetők.</w:t>
      </w:r>
    </w:p>
    <w:p>
      <w:pPr>
        <w:pStyle w:val="ListBullet"/>
      </w:pPr>
      <w:r>
        <w:t>A grafikonok és képek a rendelkezésre álló szélességhez igazodnak.</w:t>
      </w:r>
    </w:p>
    <w:p>
      <w:pPr>
        <w:pStyle w:val="Heading2"/>
      </w:pPr>
      <w:r>
        <w:t>3.6 UI állapotok</w:t>
      </w:r>
    </w:p>
    <w:p>
      <w:r>
        <w:t>Minden adatvezérelt képernyőn legalább az alábbi állapotokkal kell számolni:</w:t>
      </w:r>
    </w:p>
    <w:p>
      <w:pPr>
        <w:pStyle w:val="ListBullet"/>
      </w:pPr>
      <w:r>
        <w:t>Normál állapot: az adatok sikeresen betöltődtek.</w:t>
      </w:r>
    </w:p>
    <w:p>
      <w:pPr>
        <w:pStyle w:val="ListBullet"/>
      </w:pPr>
      <w:r>
        <w:t>Betöltési állapot: a kliens az API válaszára vár.</w:t>
      </w:r>
    </w:p>
    <w:p>
      <w:pPr>
        <w:pStyle w:val="ListBullet"/>
      </w:pPr>
      <w:r>
        <w:t>Üres állapot: még nincs megjeleníthető adat.</w:t>
      </w:r>
    </w:p>
    <w:p>
      <w:pPr>
        <w:pStyle w:val="ListBullet"/>
      </w:pPr>
      <w:r>
        <w:t>Hibaállapot: az adatlekérés vagy mentés sikertelen.</w:t>
      </w:r>
    </w:p>
    <w:p>
      <w:pPr>
        <w:pStyle w:val="ListBullet"/>
      </w:pPr>
      <w:r>
        <w:t>Sikerállapot: egy művelet sikeresen befejeződött.</w:t>
      </w:r>
    </w:p>
    <w:p>
      <w:pPr>
        <w:pStyle w:val="ListBullet"/>
      </w:pPr>
      <w:r>
        <w:t>Jogosultsági állapot: a felhasználó nem jogosult az adott erőforrás elérésére.</w:t>
      </w:r>
    </w:p>
    <w:p>
      <w:pPr>
        <w:pStyle w:val="Heading2"/>
      </w:pPr>
      <w:r>
        <w:t>3.7 Hozzáférhetőség és használhatóság</w:t>
      </w:r>
    </w:p>
    <w:p>
      <w:pPr>
        <w:pStyle w:val="ListBullet"/>
      </w:pPr>
      <w:r>
        <w:t>Az űrlapmezők minden esetben rendelkezzenek egyértelmű címkével.</w:t>
      </w:r>
    </w:p>
    <w:p>
      <w:pPr>
        <w:pStyle w:val="ListBullet"/>
      </w:pPr>
      <w:r>
        <w:t>A fontos információkat ne kizárólag szín jelezze.</w:t>
      </w:r>
    </w:p>
    <w:p>
      <w:pPr>
        <w:pStyle w:val="ListBullet"/>
      </w:pPr>
      <w:r>
        <w:t>A gombok felirata egyértelműen utaljon a végrehajtott műveletre.</w:t>
      </w:r>
    </w:p>
    <w:p>
      <w:pPr>
        <w:pStyle w:val="ListBullet"/>
      </w:pPr>
      <w:r>
        <w:t>A szöveg és háttér között megfelelő kontraszt szükséges.</w:t>
      </w:r>
    </w:p>
    <w:p>
      <w:pPr>
        <w:pStyle w:val="ListBullet"/>
      </w:pPr>
      <w:r>
        <w:t>A navigáció legyen következetes minden oldalon.</w:t>
      </w:r>
    </w:p>
    <w:p>
      <w:pPr>
        <w:pStyle w:val="ListBullet"/>
      </w:pPr>
      <w:r>
        <w:t>A hibák javításához a felhasználó konkrét, érthető útmutatást kapjon.</w:t>
      </w:r>
    </w:p>
    <w:p>
      <w:pPr>
        <w:pStyle w:val="Heading2"/>
      </w:pPr>
      <w:r>
        <w:t>3.8 UI és funkciók kapcsolata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Funkció</w:t>
            </w:r>
          </w:p>
        </w:tc>
        <w:tc>
          <w:tcPr>
            <w:tcW w:type="dxa" w:w="3249"/>
          </w:tcPr>
          <w:p>
            <w:r>
              <w:t>Fő UI képernyő</w:t>
            </w:r>
          </w:p>
        </w:tc>
        <w:tc>
          <w:tcPr>
            <w:tcW w:type="dxa" w:w="3249"/>
          </w:tcPr>
          <w:p>
            <w:r>
              <w:t>Fő művelet</w:t>
            </w:r>
          </w:p>
        </w:tc>
      </w:tr>
      <w:tr>
        <w:tc>
          <w:tcPr>
            <w:tcW w:type="dxa" w:w="3249"/>
            <w:vAlign w:val="center"/>
          </w:tcPr>
          <w:p>
            <w:r>
              <w:t>Regisztráció / belépés</w:t>
            </w:r>
          </w:p>
        </w:tc>
        <w:tc>
          <w:tcPr>
            <w:tcW w:type="dxa" w:w="3249"/>
            <w:vAlign w:val="center"/>
          </w:tcPr>
          <w:p>
            <w:r>
              <w:t>Regisztráció, Bejelentkezés</w:t>
            </w:r>
          </w:p>
        </w:tc>
        <w:tc>
          <w:tcPr>
            <w:tcW w:type="dxa" w:w="3249"/>
            <w:vAlign w:val="center"/>
          </w:tcPr>
          <w:p>
            <w:r>
              <w:t>Fiók létrehozása, hitelesítés</w:t>
            </w:r>
          </w:p>
        </w:tc>
      </w:tr>
      <w:tr>
        <w:tc>
          <w:tcPr>
            <w:tcW w:type="dxa" w:w="3249"/>
            <w:vAlign w:val="center"/>
          </w:tcPr>
          <w:p>
            <w:r>
              <w:t>Autókezelés</w:t>
            </w:r>
          </w:p>
        </w:tc>
        <w:tc>
          <w:tcPr>
            <w:tcW w:type="dxa" w:w="3249"/>
            <w:vAlign w:val="center"/>
          </w:tcPr>
          <w:p>
            <w:r>
              <w:t>Saját garázs, Autó adatlap</w:t>
            </w:r>
          </w:p>
        </w:tc>
        <w:tc>
          <w:tcPr>
            <w:tcW w:type="dxa" w:w="3249"/>
            <w:vAlign w:val="center"/>
          </w:tcPr>
          <w:p>
            <w:r>
              <w:t>Létrehozás, módosítás, törlés</w:t>
            </w:r>
          </w:p>
        </w:tc>
      </w:tr>
      <w:tr>
        <w:tc>
          <w:tcPr>
            <w:tcW w:type="dxa" w:w="3249"/>
            <w:vAlign w:val="center"/>
          </w:tcPr>
          <w:p>
            <w:r>
              <w:t>Tankolás</w:t>
            </w:r>
          </w:p>
        </w:tc>
        <w:tc>
          <w:tcPr>
            <w:tcW w:type="dxa" w:w="3249"/>
            <w:vAlign w:val="center"/>
          </w:tcPr>
          <w:p>
            <w:r>
              <w:t>Tankolások</w:t>
            </w:r>
          </w:p>
        </w:tc>
        <w:tc>
          <w:tcPr>
            <w:tcW w:type="dxa" w:w="3249"/>
            <w:vAlign w:val="center"/>
          </w:tcPr>
          <w:p>
            <w:r>
              <w:t>Rögzítés, szerkesztés, statisztika</w:t>
            </w:r>
          </w:p>
        </w:tc>
      </w:tr>
      <w:tr>
        <w:tc>
          <w:tcPr>
            <w:tcW w:type="dxa" w:w="3249"/>
            <w:vAlign w:val="center"/>
          </w:tcPr>
          <w:p>
            <w:r>
              <w:t>Szerviz</w:t>
            </w:r>
          </w:p>
        </w:tc>
        <w:tc>
          <w:tcPr>
            <w:tcW w:type="dxa" w:w="3249"/>
            <w:vAlign w:val="center"/>
          </w:tcPr>
          <w:p>
            <w:r>
              <w:t>Szerviznapló</w:t>
            </w:r>
          </w:p>
        </w:tc>
        <w:tc>
          <w:tcPr>
            <w:tcW w:type="dxa" w:w="3249"/>
            <w:vAlign w:val="center"/>
          </w:tcPr>
          <w:p>
            <w:r>
              <w:t>Szervizelőzmény kezelése</w:t>
            </w:r>
          </w:p>
        </w:tc>
      </w:tr>
      <w:tr>
        <w:tc>
          <w:tcPr>
            <w:tcW w:type="dxa" w:w="3249"/>
            <w:vAlign w:val="center"/>
          </w:tcPr>
          <w:p>
            <w:r>
              <w:t>Költségek</w:t>
            </w:r>
          </w:p>
        </w:tc>
        <w:tc>
          <w:tcPr>
            <w:tcW w:type="dxa" w:w="3249"/>
            <w:vAlign w:val="center"/>
          </w:tcPr>
          <w:p>
            <w:r>
              <w:t>Költségek, Statisztikák</w:t>
            </w:r>
          </w:p>
        </w:tc>
        <w:tc>
          <w:tcPr>
            <w:tcW w:type="dxa" w:w="3249"/>
            <w:vAlign w:val="center"/>
          </w:tcPr>
          <w:p>
            <w:r>
              <w:t>Kiadás rögzítése és elemzése</w:t>
            </w:r>
          </w:p>
        </w:tc>
      </w:tr>
      <w:tr>
        <w:tc>
          <w:tcPr>
            <w:tcW w:type="dxa" w:w="3249"/>
            <w:vAlign w:val="center"/>
          </w:tcPr>
          <w:p>
            <w:r>
              <w:t>Hibák</w:t>
            </w:r>
          </w:p>
        </w:tc>
        <w:tc>
          <w:tcPr>
            <w:tcW w:type="dxa" w:w="3249"/>
            <w:vAlign w:val="center"/>
          </w:tcPr>
          <w:p>
            <w:r>
              <w:t>Hibák</w:t>
            </w:r>
          </w:p>
        </w:tc>
        <w:tc>
          <w:tcPr>
            <w:tcW w:type="dxa" w:w="3249"/>
            <w:vAlign w:val="center"/>
          </w:tcPr>
          <w:p>
            <w:r>
              <w:t>Hiba rögzítése és lezárása</w:t>
            </w:r>
          </w:p>
        </w:tc>
      </w:tr>
      <w:tr>
        <w:tc>
          <w:tcPr>
            <w:tcW w:type="dxa" w:w="3249"/>
            <w:vAlign w:val="center"/>
          </w:tcPr>
          <w:p>
            <w:r>
              <w:t>Emlékeztetők</w:t>
            </w:r>
          </w:p>
        </w:tc>
        <w:tc>
          <w:tcPr>
            <w:tcW w:type="dxa" w:w="3249"/>
            <w:vAlign w:val="center"/>
          </w:tcPr>
          <w:p>
            <w:r>
              <w:t>Emlékeztetők, Dashboard</w:t>
            </w:r>
          </w:p>
        </w:tc>
        <w:tc>
          <w:tcPr>
            <w:tcW w:type="dxa" w:w="3249"/>
            <w:vAlign w:val="center"/>
          </w:tcPr>
          <w:p>
            <w:r>
              <w:t>Karbantartási feladat követése</w:t>
            </w:r>
          </w:p>
        </w:tc>
      </w:tr>
      <w:tr>
        <w:tc>
          <w:tcPr>
            <w:tcW w:type="dxa" w:w="3249"/>
            <w:vAlign w:val="center"/>
          </w:tcPr>
          <w:p>
            <w:r>
              <w:t>Dokumentumok</w:t>
            </w:r>
          </w:p>
        </w:tc>
        <w:tc>
          <w:tcPr>
            <w:tcW w:type="dxa" w:w="3249"/>
            <w:vAlign w:val="center"/>
          </w:tcPr>
          <w:p>
            <w:r>
              <w:t>Dokumentumok</w:t>
            </w:r>
          </w:p>
        </w:tc>
        <w:tc>
          <w:tcPr>
            <w:tcW w:type="dxa" w:w="3249"/>
            <w:vAlign w:val="center"/>
          </w:tcPr>
          <w:p>
            <w:r>
              <w:t>Feltöltés, megtekintés, törlés</w:t>
            </w:r>
          </w:p>
        </w:tc>
      </w:tr>
      <w:tr>
        <w:tc>
          <w:tcPr>
            <w:tcW w:type="dxa" w:w="3249"/>
            <w:vAlign w:val="center"/>
          </w:tcPr>
          <w:p>
            <w:r>
              <w:t>Adminisztráció</w:t>
            </w:r>
          </w:p>
        </w:tc>
        <w:tc>
          <w:tcPr>
            <w:tcW w:type="dxa" w:w="3249"/>
            <w:vAlign w:val="center"/>
          </w:tcPr>
          <w:p>
            <w:r>
              <w:t>Admin dashboard</w:t>
            </w:r>
          </w:p>
        </w:tc>
        <w:tc>
          <w:tcPr>
            <w:tcW w:type="dxa" w:w="3249"/>
            <w:vAlign w:val="center"/>
          </w:tcPr>
          <w:p>
            <w:r>
              <w:t>Felhasználók és törzsadatok kezelése</w:t>
            </w:r>
          </w:p>
        </w:tc>
      </w:tr>
    </w:tbl>
    <w:p>
      <w:pPr>
        <w:pStyle w:val="Heading1"/>
      </w:pPr>
      <w:r>
        <w:t>4. Összegzés</w:t>
      </w:r>
    </w:p>
    <w:p>
      <w:r>
        <w:t>A CarBook funkcionális és UI terve egy olyan webalkalmazás alapját határozza meg, amely nem egyszerű adatnyilvántartó, hanem az autó fenntartásához kapcsolódó információkat egységes rendszerben kezeli és feldolgozza. A funkcionális terv részletesen meghatározza a felhasználói műveleteket, jogosultságokat, bemeneteket, kimeneteket és validációs szabályokat, míg a UI terv ezek használható és reszponzív képernyőkre történő leképezését írja le.</w:t>
      </w:r>
    </w:p>
    <w:p>
      <w:r>
        <w:t>A következő tervezési lépésekben erre a dokumentumra építhető a részletes Design terv, az adatbázisterv és ER-diagram, valamint a REST API végpontjainak specifikációja.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CarBook - Funkcionális és UI terv    |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